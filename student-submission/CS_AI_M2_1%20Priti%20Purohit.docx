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6DA" w:rsidRDefault="002A28D8">
      <w:pPr>
        <w:jc w:val="center"/>
      </w:pPr>
      <w:r>
        <w:rPr>
          <w:b/>
          <w:sz w:val="40"/>
        </w:rPr>
        <w:t>PROMPT ENGINEERING FOR EDUCATORS</w:t>
      </w:r>
    </w:p>
    <w:p w:rsidR="000F76DA" w:rsidRPr="00D70631" w:rsidRDefault="002A28D8">
      <w:pPr>
        <w:jc w:val="center"/>
        <w:rPr>
          <w:rFonts w:cs="Times New Roman"/>
          <w:szCs w:val="24"/>
        </w:rPr>
      </w:pPr>
      <w:r w:rsidRPr="00D70631">
        <w:rPr>
          <w:rFonts w:cs="Times New Roman"/>
          <w:b/>
          <w:szCs w:val="24"/>
        </w:rPr>
        <w:t>Course: AI for Educators</w:t>
      </w:r>
    </w:p>
    <w:p w:rsidR="000F76DA" w:rsidRPr="00D70631" w:rsidRDefault="002A28D8">
      <w:pPr>
        <w:jc w:val="center"/>
        <w:rPr>
          <w:rFonts w:cs="Times New Roman"/>
          <w:szCs w:val="24"/>
        </w:rPr>
      </w:pPr>
      <w:r w:rsidRPr="00D70631">
        <w:rPr>
          <w:rFonts w:cs="Times New Roman"/>
          <w:szCs w:val="24"/>
        </w:rPr>
        <w:t>Module: AI in the Classroom</w:t>
      </w:r>
    </w:p>
    <w:p w:rsidR="000F76DA" w:rsidRPr="00D70631" w:rsidRDefault="002A28D8">
      <w:pPr>
        <w:jc w:val="center"/>
        <w:rPr>
          <w:rFonts w:cs="Times New Roman"/>
          <w:szCs w:val="24"/>
        </w:rPr>
      </w:pPr>
      <w:r w:rsidRPr="00D70631">
        <w:rPr>
          <w:rFonts w:cs="Times New Roman"/>
          <w:b/>
          <w:szCs w:val="24"/>
        </w:rPr>
        <w:t>Practicum Code: CS_AI_M2_1</w:t>
      </w:r>
    </w:p>
    <w:p w:rsidR="000F76DA" w:rsidRPr="00D70631" w:rsidRDefault="000F76DA">
      <w:pPr>
        <w:rPr>
          <w:rFonts w:cs="Times New Roman"/>
          <w:szCs w:val="24"/>
        </w:rPr>
      </w:pPr>
    </w:p>
    <w:p w:rsidR="000F76DA" w:rsidRPr="00D70631" w:rsidRDefault="002A28D8">
      <w:pPr>
        <w:jc w:val="center"/>
        <w:rPr>
          <w:rFonts w:cs="Times New Roman"/>
          <w:szCs w:val="24"/>
        </w:rPr>
      </w:pPr>
      <w:r w:rsidRPr="00D70631">
        <w:rPr>
          <w:rFonts w:cs="Times New Roman"/>
          <w:b/>
          <w:szCs w:val="24"/>
        </w:rPr>
        <w:t>Practicum Project</w:t>
      </w:r>
    </w:p>
    <w:p w:rsidR="000F76DA" w:rsidRPr="00D70631" w:rsidRDefault="002A28D8">
      <w:pPr>
        <w:jc w:val="center"/>
        <w:rPr>
          <w:rFonts w:cs="Times New Roman"/>
          <w:szCs w:val="24"/>
        </w:rPr>
      </w:pPr>
      <w:r w:rsidRPr="00D70631">
        <w:rPr>
          <w:rFonts w:cs="Times New Roman"/>
          <w:szCs w:val="24"/>
        </w:rPr>
        <w:t>Using AI to Create and Critically Evaluate Biology Learning Resources</w:t>
      </w:r>
    </w:p>
    <w:p w:rsidR="000F76DA" w:rsidRPr="00D70631" w:rsidRDefault="000F76DA">
      <w:pPr>
        <w:rPr>
          <w:rFonts w:cs="Times New Roman"/>
          <w:szCs w:val="24"/>
        </w:rPr>
      </w:pPr>
    </w:p>
    <w:p w:rsidR="000F76DA" w:rsidRPr="00D70631" w:rsidRDefault="002A28D8">
      <w:pPr>
        <w:jc w:val="center"/>
        <w:rPr>
          <w:rFonts w:cs="Times New Roman"/>
          <w:szCs w:val="24"/>
        </w:rPr>
      </w:pPr>
      <w:r w:rsidRPr="00D70631">
        <w:rPr>
          <w:rFonts w:cs="Times New Roman"/>
          <w:szCs w:val="24"/>
        </w:rPr>
        <w:t>AI Tool Used: ChatGPT</w:t>
      </w:r>
    </w:p>
    <w:p w:rsidR="000F76DA" w:rsidRPr="00D70631" w:rsidRDefault="002A28D8">
      <w:pPr>
        <w:jc w:val="center"/>
        <w:rPr>
          <w:rFonts w:cs="Times New Roman"/>
          <w:szCs w:val="24"/>
        </w:rPr>
      </w:pPr>
      <w:r w:rsidRPr="00D70631">
        <w:rPr>
          <w:rFonts w:cs="Times New Roman"/>
          <w:szCs w:val="24"/>
        </w:rPr>
        <w:t xml:space="preserve">Subject Focus: Class 7 ICSE </w:t>
      </w:r>
      <w:r w:rsidRPr="00D70631">
        <w:rPr>
          <w:rFonts w:cs="Times New Roman"/>
          <w:szCs w:val="24"/>
        </w:rPr>
        <w:t>Biology</w:t>
      </w:r>
    </w:p>
    <w:p w:rsidR="000F76DA" w:rsidRPr="00D70631" w:rsidRDefault="002A28D8">
      <w:pPr>
        <w:rPr>
          <w:rFonts w:cs="Times New Roman"/>
          <w:szCs w:val="24"/>
        </w:rPr>
      </w:pPr>
      <w:r w:rsidRPr="00D70631">
        <w:rPr>
          <w:rFonts w:cs="Times New Roman"/>
          <w:szCs w:val="24"/>
        </w:rPr>
        <w:br w:type="page"/>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lastRenderedPageBreak/>
        <w:t>1. Selection of AI Tool and Rationale</w:t>
      </w:r>
    </w:p>
    <w:p w:rsidR="000F76DA" w:rsidRPr="00D70631" w:rsidRDefault="002A28D8" w:rsidP="00D70631">
      <w:pPr>
        <w:spacing w:line="360" w:lineRule="auto"/>
        <w:rPr>
          <w:rFonts w:cs="Times New Roman"/>
          <w:szCs w:val="24"/>
        </w:rPr>
      </w:pPr>
      <w:r w:rsidRPr="00D70631">
        <w:rPr>
          <w:rFonts w:cs="Times New Roman"/>
          <w:szCs w:val="24"/>
        </w:rPr>
        <w:t>The selected AI tool for this practicum is ChatGPT. It was selected because it can generate structured educational resources from natural-language instructions and can also revise an output when the prompt is</w:t>
      </w:r>
      <w:r w:rsidRPr="00D70631">
        <w:rPr>
          <w:rFonts w:cs="Times New Roman"/>
          <w:szCs w:val="24"/>
        </w:rPr>
        <w:t xml:space="preserve"> made more specific. This makes it suitable for examining how prompt design affects the quality, accuracy, relevance and classroom usefulness of AI-generated material.</w:t>
      </w:r>
    </w:p>
    <w:p w:rsidR="000F76DA" w:rsidRPr="00D70631" w:rsidRDefault="002A28D8" w:rsidP="00D70631">
      <w:pPr>
        <w:spacing w:line="360" w:lineRule="auto"/>
        <w:rPr>
          <w:rFonts w:cs="Times New Roman"/>
          <w:szCs w:val="24"/>
        </w:rPr>
      </w:pPr>
      <w:r w:rsidRPr="00D70631">
        <w:rPr>
          <w:rFonts w:cs="Times New Roman"/>
          <w:szCs w:val="24"/>
        </w:rPr>
        <w:t xml:space="preserve">Two Class 7 ICSE Biology resources were selected: a lesson plan on the Excretory System </w:t>
      </w:r>
      <w:r w:rsidRPr="00D70631">
        <w:rPr>
          <w:rFonts w:cs="Times New Roman"/>
          <w:szCs w:val="24"/>
        </w:rPr>
        <w:t>and a mixed-format quiz on the Nervous System. The two resources represent different classroom purposes and allow evaluation of lesson structure, scientific explanations, question quality and age appropriateness. The official CISCE Biology material provide</w:t>
      </w:r>
      <w:r w:rsidRPr="00D70631">
        <w:rPr>
          <w:rFonts w:cs="Times New Roman"/>
          <w:szCs w:val="24"/>
        </w:rPr>
        <w:t>s relevant reference points</w:t>
      </w:r>
      <w:r w:rsidR="00B9153D" w:rsidRPr="00D70631">
        <w:rPr>
          <w:rFonts w:cs="Times New Roman"/>
          <w:szCs w:val="24"/>
        </w:rPr>
        <w:t xml:space="preserve"> for the biological concepts.</w:t>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2. Original Prompt 1 and Unedited AI Output</w:t>
      </w:r>
    </w:p>
    <w:p w:rsidR="000F76DA" w:rsidRPr="00D70631" w:rsidRDefault="002A28D8" w:rsidP="00D70631">
      <w:pPr>
        <w:spacing w:line="360" w:lineRule="auto"/>
        <w:rPr>
          <w:rFonts w:cs="Times New Roman"/>
          <w:szCs w:val="24"/>
        </w:rPr>
      </w:pPr>
      <w:r w:rsidRPr="00D70631">
        <w:rPr>
          <w:rFonts w:cs="Times New Roman"/>
          <w:b/>
          <w:szCs w:val="24"/>
        </w:rPr>
        <w:t>Original Prompt 1:</w:t>
      </w:r>
    </w:p>
    <w:p w:rsidR="000F76DA" w:rsidRPr="00D70631" w:rsidRDefault="002A28D8" w:rsidP="00D70631">
      <w:pPr>
        <w:spacing w:line="360" w:lineRule="auto"/>
        <w:rPr>
          <w:rFonts w:cs="Times New Roman"/>
          <w:szCs w:val="24"/>
        </w:rPr>
      </w:pPr>
      <w:r w:rsidRPr="00D70631">
        <w:rPr>
          <w:rFonts w:cs="Times New Roman"/>
          <w:i/>
          <w:szCs w:val="24"/>
        </w:rPr>
        <w:t>Create a lesson plan on the Excretory System for Class 7 ICSE Biology.</w:t>
      </w:r>
    </w:p>
    <w:p w:rsidR="000F76DA" w:rsidRPr="00D70631" w:rsidRDefault="002A28D8" w:rsidP="00D70631">
      <w:pPr>
        <w:spacing w:line="360" w:lineRule="auto"/>
        <w:rPr>
          <w:rFonts w:cs="Times New Roman"/>
          <w:szCs w:val="24"/>
        </w:rPr>
      </w:pPr>
      <w:r w:rsidRPr="00D70631">
        <w:rPr>
          <w:rFonts w:cs="Times New Roman"/>
          <w:b/>
          <w:szCs w:val="24"/>
        </w:rPr>
        <w:t>Unedited AI output:</w:t>
      </w:r>
    </w:p>
    <w:p w:rsidR="000F76DA" w:rsidRPr="00D70631" w:rsidRDefault="002A28D8" w:rsidP="00D70631">
      <w:pPr>
        <w:spacing w:line="360" w:lineRule="auto"/>
        <w:ind w:left="360" w:right="360"/>
        <w:rPr>
          <w:rFonts w:cs="Times New Roman"/>
          <w:szCs w:val="24"/>
        </w:rPr>
      </w:pPr>
      <w:r w:rsidRPr="00D70631">
        <w:rPr>
          <w:rFonts w:cs="Times New Roman"/>
          <w:szCs w:val="24"/>
        </w:rPr>
        <w:t>Lesson Pla</w:t>
      </w:r>
      <w:r w:rsidRPr="00D70631">
        <w:rPr>
          <w:rFonts w:cs="Times New Roman"/>
          <w:szCs w:val="24"/>
        </w:rPr>
        <w:t>n: Excretory System</w:t>
      </w:r>
    </w:p>
    <w:p w:rsidR="000F76DA" w:rsidRPr="00D70631" w:rsidRDefault="002A28D8" w:rsidP="00D70631">
      <w:pPr>
        <w:spacing w:line="360" w:lineRule="auto"/>
        <w:ind w:left="360" w:right="360"/>
        <w:rPr>
          <w:rFonts w:cs="Times New Roman"/>
          <w:szCs w:val="24"/>
        </w:rPr>
      </w:pPr>
      <w:r w:rsidRPr="00D70631">
        <w:rPr>
          <w:rFonts w:cs="Times New Roman"/>
          <w:szCs w:val="24"/>
        </w:rPr>
        <w:t>Class: 7</w:t>
      </w:r>
    </w:p>
    <w:p w:rsidR="000F76DA" w:rsidRPr="00D70631" w:rsidRDefault="002A28D8" w:rsidP="00D70631">
      <w:pPr>
        <w:spacing w:line="360" w:lineRule="auto"/>
        <w:ind w:left="360" w:right="360"/>
        <w:rPr>
          <w:rFonts w:cs="Times New Roman"/>
          <w:szCs w:val="24"/>
        </w:rPr>
      </w:pPr>
      <w:r w:rsidRPr="00D70631">
        <w:rPr>
          <w:rFonts w:cs="Times New Roman"/>
          <w:szCs w:val="24"/>
        </w:rPr>
        <w:t>Subject: Biology</w:t>
      </w:r>
    </w:p>
    <w:p w:rsidR="000F76DA" w:rsidRPr="00D70631" w:rsidRDefault="002A28D8" w:rsidP="00D70631">
      <w:pPr>
        <w:spacing w:line="360" w:lineRule="auto"/>
        <w:ind w:left="360" w:right="360"/>
        <w:rPr>
          <w:rFonts w:cs="Times New Roman"/>
          <w:szCs w:val="24"/>
        </w:rPr>
      </w:pPr>
      <w:r w:rsidRPr="00D70631">
        <w:rPr>
          <w:rFonts w:cs="Times New Roman"/>
          <w:szCs w:val="24"/>
        </w:rPr>
        <w:t>Topic: Excretory System</w:t>
      </w:r>
    </w:p>
    <w:p w:rsidR="000F76DA" w:rsidRPr="00D70631" w:rsidRDefault="002A28D8" w:rsidP="00D70631">
      <w:pPr>
        <w:spacing w:line="360" w:lineRule="auto"/>
        <w:ind w:left="360" w:right="360"/>
        <w:rPr>
          <w:rFonts w:cs="Times New Roman"/>
          <w:szCs w:val="24"/>
        </w:rPr>
      </w:pPr>
      <w:r w:rsidRPr="00D70631">
        <w:rPr>
          <w:rFonts w:cs="Times New Roman"/>
          <w:szCs w:val="24"/>
        </w:rPr>
        <w:t>Duration: 40 minutes</w:t>
      </w:r>
    </w:p>
    <w:p w:rsidR="000F76DA" w:rsidRPr="00D70631" w:rsidRDefault="002A28D8" w:rsidP="00D70631">
      <w:pPr>
        <w:spacing w:line="360" w:lineRule="auto"/>
        <w:ind w:left="360" w:right="360"/>
        <w:rPr>
          <w:rFonts w:cs="Times New Roman"/>
          <w:szCs w:val="24"/>
        </w:rPr>
      </w:pPr>
      <w:r w:rsidRPr="00D70631">
        <w:rPr>
          <w:rFonts w:cs="Times New Roman"/>
          <w:szCs w:val="24"/>
        </w:rPr>
        <w:t>Learning Objectives</w:t>
      </w:r>
    </w:p>
    <w:p w:rsidR="000F76DA" w:rsidRPr="00D70631" w:rsidRDefault="002A28D8" w:rsidP="00D70631">
      <w:pPr>
        <w:spacing w:line="360" w:lineRule="auto"/>
        <w:ind w:left="360" w:right="360"/>
        <w:rPr>
          <w:rFonts w:cs="Times New Roman"/>
          <w:szCs w:val="24"/>
        </w:rPr>
      </w:pPr>
      <w:r w:rsidRPr="00D70631">
        <w:rPr>
          <w:rFonts w:cs="Times New Roman"/>
          <w:szCs w:val="24"/>
        </w:rPr>
        <w:t>By the end of the lesson, students should be able to:</w:t>
      </w:r>
    </w:p>
    <w:p w:rsidR="000F76DA" w:rsidRPr="00D70631" w:rsidRDefault="002A28D8" w:rsidP="00D70631">
      <w:pPr>
        <w:spacing w:line="360" w:lineRule="auto"/>
        <w:ind w:left="360" w:right="360"/>
        <w:rPr>
          <w:rFonts w:cs="Times New Roman"/>
          <w:szCs w:val="24"/>
        </w:rPr>
      </w:pPr>
      <w:r w:rsidRPr="00D70631">
        <w:rPr>
          <w:rFonts w:cs="Times New Roman"/>
          <w:szCs w:val="24"/>
        </w:rPr>
        <w:t>1. Define excretion and explain why it is necessary.</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2. Identify the main organs of the </w:t>
      </w:r>
      <w:r w:rsidRPr="00D70631">
        <w:rPr>
          <w:rFonts w:cs="Times New Roman"/>
          <w:szCs w:val="24"/>
        </w:rPr>
        <w:t>human excretory system.</w:t>
      </w:r>
    </w:p>
    <w:p w:rsidR="000F76DA" w:rsidRPr="00D70631" w:rsidRDefault="002A28D8" w:rsidP="00D70631">
      <w:pPr>
        <w:spacing w:line="360" w:lineRule="auto"/>
        <w:ind w:left="360" w:right="360"/>
        <w:rPr>
          <w:rFonts w:cs="Times New Roman"/>
          <w:szCs w:val="24"/>
        </w:rPr>
      </w:pPr>
      <w:r w:rsidRPr="00D70631">
        <w:rPr>
          <w:rFonts w:cs="Times New Roman"/>
          <w:szCs w:val="24"/>
        </w:rPr>
        <w:t>3. Describe the basic functions of the kidneys, ureters, urinary bladder and urethra.</w:t>
      </w: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4. Explain in simple terms how urine is formed.</w:t>
      </w:r>
    </w:p>
    <w:p w:rsidR="000F76DA" w:rsidRPr="00D70631" w:rsidRDefault="002A28D8" w:rsidP="00D70631">
      <w:pPr>
        <w:spacing w:line="360" w:lineRule="auto"/>
        <w:ind w:left="360" w:right="360"/>
        <w:rPr>
          <w:rFonts w:cs="Times New Roman"/>
          <w:szCs w:val="24"/>
        </w:rPr>
      </w:pPr>
      <w:r w:rsidRPr="00D70631">
        <w:rPr>
          <w:rFonts w:cs="Times New Roman"/>
          <w:szCs w:val="24"/>
        </w:rPr>
        <w:t>5. State a few ways of maintaining a healthy excretory system.</w:t>
      </w:r>
    </w:p>
    <w:p w:rsidR="000F76DA" w:rsidRPr="00D70631" w:rsidRDefault="000F76DA" w:rsidP="00D70631">
      <w:pPr>
        <w:spacing w:line="360" w:lineRule="auto"/>
        <w:ind w:left="360" w:right="360"/>
        <w:rPr>
          <w:rFonts w:cs="Times New Roman"/>
          <w:szCs w:val="24"/>
        </w:rPr>
      </w:pPr>
    </w:p>
    <w:p w:rsidR="00B9153D" w:rsidRPr="00D70631" w:rsidRDefault="00B9153D"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Previous Knowledge</w:t>
      </w:r>
    </w:p>
    <w:p w:rsidR="000F76DA" w:rsidRPr="00D70631" w:rsidRDefault="002A28D8" w:rsidP="00D70631">
      <w:pPr>
        <w:spacing w:line="360" w:lineRule="auto"/>
        <w:ind w:left="360" w:right="360"/>
        <w:rPr>
          <w:rFonts w:cs="Times New Roman"/>
          <w:szCs w:val="24"/>
        </w:rPr>
      </w:pPr>
      <w:r w:rsidRPr="00D70631">
        <w:rPr>
          <w:rFonts w:cs="Times New Roman"/>
          <w:szCs w:val="24"/>
        </w:rPr>
        <w:t>Students are fa</w:t>
      </w:r>
      <w:r w:rsidRPr="00D70631">
        <w:rPr>
          <w:rFonts w:cs="Times New Roman"/>
          <w:szCs w:val="24"/>
        </w:rPr>
        <w:t>miliar with the major organs of the human body and understand that cells produce waste materials during their activities.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Teaching-Learning Resources</w:t>
      </w:r>
    </w:p>
    <w:p w:rsidR="000F76DA" w:rsidRPr="00D70631" w:rsidRDefault="002A28D8" w:rsidP="00D70631">
      <w:pPr>
        <w:spacing w:line="360" w:lineRule="auto"/>
        <w:ind w:left="360" w:right="360"/>
        <w:rPr>
          <w:rFonts w:cs="Times New Roman"/>
          <w:szCs w:val="24"/>
        </w:rPr>
      </w:pPr>
      <w:r w:rsidRPr="00D70631">
        <w:rPr>
          <w:rFonts w:cs="Times New Roman"/>
          <w:szCs w:val="24"/>
        </w:rPr>
        <w:t>• Diagram/chart of the human excretory system</w:t>
      </w:r>
    </w:p>
    <w:p w:rsidR="000F76DA" w:rsidRPr="00D70631" w:rsidRDefault="002A28D8" w:rsidP="00D70631">
      <w:pPr>
        <w:spacing w:line="360" w:lineRule="auto"/>
        <w:ind w:left="360" w:right="360"/>
        <w:rPr>
          <w:rFonts w:cs="Times New Roman"/>
          <w:szCs w:val="24"/>
        </w:rPr>
      </w:pPr>
      <w:r w:rsidRPr="00D70631">
        <w:rPr>
          <w:rFonts w:cs="Times New Roman"/>
          <w:szCs w:val="24"/>
        </w:rPr>
        <w:t>• Blackboard/whiteboard and markers</w:t>
      </w:r>
    </w:p>
    <w:p w:rsidR="000F76DA" w:rsidRPr="00D70631" w:rsidRDefault="002A28D8" w:rsidP="00D70631">
      <w:pPr>
        <w:spacing w:line="360" w:lineRule="auto"/>
        <w:ind w:left="360" w:right="360"/>
        <w:rPr>
          <w:rFonts w:cs="Times New Roman"/>
          <w:szCs w:val="24"/>
        </w:rPr>
      </w:pPr>
      <w:r w:rsidRPr="00D70631">
        <w:rPr>
          <w:rFonts w:cs="Times New Roman"/>
          <w:szCs w:val="24"/>
        </w:rPr>
        <w:t>• Textbook</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 Worksheet </w:t>
      </w:r>
      <w:r w:rsidRPr="00D70631">
        <w:rPr>
          <w:rFonts w:cs="Times New Roman"/>
          <w:szCs w:val="24"/>
        </w:rPr>
        <w:t>or short exit ticket</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Introduction (5 minutes)</w:t>
      </w:r>
    </w:p>
    <w:p w:rsidR="000F76DA" w:rsidRPr="00D70631" w:rsidRDefault="002A28D8" w:rsidP="00D70631">
      <w:pPr>
        <w:spacing w:line="360" w:lineRule="auto"/>
        <w:ind w:left="360" w:right="360"/>
        <w:rPr>
          <w:rFonts w:cs="Times New Roman"/>
          <w:szCs w:val="24"/>
        </w:rPr>
      </w:pPr>
      <w:r w:rsidRPr="00D70631">
        <w:rPr>
          <w:rFonts w:cs="Times New Roman"/>
          <w:szCs w:val="24"/>
        </w:rPr>
        <w:t>Begin by asking students:</w:t>
      </w:r>
    </w:p>
    <w:p w:rsidR="000F76DA" w:rsidRPr="00D70631" w:rsidRDefault="002A28D8" w:rsidP="00D70631">
      <w:pPr>
        <w:spacing w:line="360" w:lineRule="auto"/>
        <w:ind w:left="360" w:right="360"/>
        <w:rPr>
          <w:rFonts w:cs="Times New Roman"/>
          <w:szCs w:val="24"/>
        </w:rPr>
      </w:pPr>
      <w:r w:rsidRPr="00D70631">
        <w:rPr>
          <w:rFonts w:cs="Times New Roman"/>
          <w:szCs w:val="24"/>
        </w:rPr>
        <w:t>“Why do we need to remove waste materials from our body?”</w:t>
      </w:r>
    </w:p>
    <w:p w:rsidR="000F76DA" w:rsidRPr="00D70631" w:rsidRDefault="002A28D8" w:rsidP="00D70631">
      <w:pPr>
        <w:spacing w:line="360" w:lineRule="auto"/>
        <w:ind w:left="360" w:right="360"/>
        <w:rPr>
          <w:rFonts w:cs="Times New Roman"/>
          <w:szCs w:val="24"/>
        </w:rPr>
      </w:pPr>
      <w:r w:rsidRPr="00D70631">
        <w:rPr>
          <w:rFonts w:cs="Times New Roman"/>
          <w:szCs w:val="24"/>
        </w:rPr>
        <w:t>“Where does the water we drink finally go?”</w:t>
      </w:r>
    </w:p>
    <w:p w:rsidR="000F76DA" w:rsidRPr="00D70631" w:rsidRDefault="002A28D8" w:rsidP="00D70631">
      <w:pPr>
        <w:spacing w:line="360" w:lineRule="auto"/>
        <w:ind w:left="360" w:right="360"/>
        <w:rPr>
          <w:rFonts w:cs="Times New Roman"/>
          <w:szCs w:val="24"/>
        </w:rPr>
      </w:pPr>
      <w:r w:rsidRPr="00D70631">
        <w:rPr>
          <w:rFonts w:cs="Times New Roman"/>
          <w:szCs w:val="24"/>
        </w:rPr>
        <w:t>Use their responses to introduce the term excretion and explain that the body rem</w:t>
      </w:r>
      <w:r w:rsidRPr="00D70631">
        <w:rPr>
          <w:rFonts w:cs="Times New Roman"/>
          <w:szCs w:val="24"/>
        </w:rPr>
        <w:t>oves metabolic wastes to maintain internal balance.</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Development of the Lesson (20 minutes)</w:t>
      </w: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1. Meaning of Excretion</w:t>
      </w:r>
    </w:p>
    <w:p w:rsidR="000F76DA" w:rsidRPr="00D70631" w:rsidRDefault="002A28D8" w:rsidP="00D70631">
      <w:pPr>
        <w:spacing w:line="360" w:lineRule="auto"/>
        <w:ind w:left="360" w:right="360"/>
        <w:rPr>
          <w:rFonts w:cs="Times New Roman"/>
          <w:szCs w:val="24"/>
        </w:rPr>
      </w:pPr>
      <w:r w:rsidRPr="00D70631">
        <w:rPr>
          <w:rFonts w:cs="Times New Roman"/>
          <w:szCs w:val="24"/>
        </w:rPr>
        <w:t>Explain that excretion is the process by which metabolic waste products are removed from the body.</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2. Human Excretory System</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Show a </w:t>
      </w:r>
      <w:r w:rsidRPr="00D70631">
        <w:rPr>
          <w:rFonts w:cs="Times New Roman"/>
          <w:szCs w:val="24"/>
        </w:rPr>
        <w:t>labelled diagram and identify:</w:t>
      </w:r>
    </w:p>
    <w:p w:rsidR="000F76DA" w:rsidRPr="00D70631" w:rsidRDefault="002A28D8" w:rsidP="00D70631">
      <w:pPr>
        <w:spacing w:line="360" w:lineRule="auto"/>
        <w:ind w:left="360" w:right="360"/>
        <w:rPr>
          <w:rFonts w:cs="Times New Roman"/>
          <w:szCs w:val="24"/>
        </w:rPr>
      </w:pPr>
      <w:r w:rsidRPr="00D70631">
        <w:rPr>
          <w:rFonts w:cs="Times New Roman"/>
          <w:szCs w:val="24"/>
        </w:rPr>
        <w:t>• Kidneys</w:t>
      </w:r>
    </w:p>
    <w:p w:rsidR="000F76DA" w:rsidRPr="00D70631" w:rsidRDefault="002A28D8" w:rsidP="00D70631">
      <w:pPr>
        <w:spacing w:line="360" w:lineRule="auto"/>
        <w:ind w:left="360" w:right="360"/>
        <w:rPr>
          <w:rFonts w:cs="Times New Roman"/>
          <w:szCs w:val="24"/>
        </w:rPr>
      </w:pPr>
      <w:r w:rsidRPr="00D70631">
        <w:rPr>
          <w:rFonts w:cs="Times New Roman"/>
          <w:szCs w:val="24"/>
        </w:rPr>
        <w:t>• Ureters</w:t>
      </w:r>
    </w:p>
    <w:p w:rsidR="000F76DA" w:rsidRPr="00D70631" w:rsidRDefault="002A28D8" w:rsidP="00D70631">
      <w:pPr>
        <w:spacing w:line="360" w:lineRule="auto"/>
        <w:ind w:left="360" w:right="360"/>
        <w:rPr>
          <w:rFonts w:cs="Times New Roman"/>
          <w:szCs w:val="24"/>
        </w:rPr>
      </w:pPr>
      <w:r w:rsidRPr="00D70631">
        <w:rPr>
          <w:rFonts w:cs="Times New Roman"/>
          <w:szCs w:val="24"/>
        </w:rPr>
        <w:t>• Urinary bladder</w:t>
      </w:r>
    </w:p>
    <w:p w:rsidR="000F76DA" w:rsidRPr="00D70631" w:rsidRDefault="002A28D8" w:rsidP="00D70631">
      <w:pPr>
        <w:spacing w:line="360" w:lineRule="auto"/>
        <w:ind w:left="360" w:right="360"/>
        <w:rPr>
          <w:rFonts w:cs="Times New Roman"/>
          <w:szCs w:val="24"/>
        </w:rPr>
      </w:pPr>
      <w:r w:rsidRPr="00D70631">
        <w:rPr>
          <w:rFonts w:cs="Times New Roman"/>
          <w:szCs w:val="24"/>
        </w:rPr>
        <w:t>• Urethra</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Explain the function of each part:</w:t>
      </w:r>
    </w:p>
    <w:p w:rsidR="000F76DA" w:rsidRPr="00D70631" w:rsidRDefault="002A28D8" w:rsidP="00D70631">
      <w:pPr>
        <w:spacing w:line="360" w:lineRule="auto"/>
        <w:ind w:left="360" w:right="360"/>
        <w:rPr>
          <w:rFonts w:cs="Times New Roman"/>
          <w:szCs w:val="24"/>
        </w:rPr>
      </w:pPr>
      <w:r w:rsidRPr="00D70631">
        <w:rPr>
          <w:rFonts w:cs="Times New Roman"/>
          <w:szCs w:val="24"/>
        </w:rPr>
        <w:t>• Kidneys filter the blood and form urine.</w:t>
      </w:r>
    </w:p>
    <w:p w:rsidR="000F76DA" w:rsidRPr="00D70631" w:rsidRDefault="002A28D8" w:rsidP="00D70631">
      <w:pPr>
        <w:spacing w:line="360" w:lineRule="auto"/>
        <w:ind w:left="360" w:right="360"/>
        <w:rPr>
          <w:rFonts w:cs="Times New Roman"/>
          <w:szCs w:val="24"/>
        </w:rPr>
      </w:pPr>
      <w:r w:rsidRPr="00D70631">
        <w:rPr>
          <w:rFonts w:cs="Times New Roman"/>
          <w:szCs w:val="24"/>
        </w:rPr>
        <w:t>• Ureters carry urine from the kidneys to the urinary bladder.</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 The urinary bladder stores urine </w:t>
      </w:r>
      <w:r w:rsidRPr="00D70631">
        <w:rPr>
          <w:rFonts w:cs="Times New Roman"/>
          <w:szCs w:val="24"/>
        </w:rPr>
        <w:t>temporarily.</w:t>
      </w:r>
    </w:p>
    <w:p w:rsidR="000F76DA" w:rsidRPr="00D70631" w:rsidRDefault="002A28D8" w:rsidP="00D70631">
      <w:pPr>
        <w:spacing w:line="360" w:lineRule="auto"/>
        <w:ind w:left="360" w:right="360"/>
        <w:rPr>
          <w:rFonts w:cs="Times New Roman"/>
          <w:szCs w:val="24"/>
        </w:rPr>
      </w:pPr>
      <w:r w:rsidRPr="00D70631">
        <w:rPr>
          <w:rFonts w:cs="Times New Roman"/>
          <w:szCs w:val="24"/>
        </w:rPr>
        <w:t>• The urethra carries urine out of the body.</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3. Formation of Urine</w:t>
      </w:r>
    </w:p>
    <w:p w:rsidR="000F76DA" w:rsidRPr="00D70631" w:rsidRDefault="002A28D8" w:rsidP="00D70631">
      <w:pPr>
        <w:spacing w:line="360" w:lineRule="auto"/>
        <w:ind w:left="360" w:right="360"/>
        <w:rPr>
          <w:rFonts w:cs="Times New Roman"/>
          <w:szCs w:val="24"/>
        </w:rPr>
      </w:pPr>
      <w:r w:rsidRPr="00D70631">
        <w:rPr>
          <w:rFonts w:cs="Times New Roman"/>
          <w:szCs w:val="24"/>
        </w:rPr>
        <w:t>Give a simple overview: blood is filtered in the kidneys, useful substances and water are selectively reabsorbed, and the remaining waste forms urine.</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4. Other Organs Involve</w:t>
      </w:r>
      <w:r w:rsidRPr="00D70631">
        <w:rPr>
          <w:rFonts w:cs="Times New Roman"/>
          <w:szCs w:val="24"/>
        </w:rPr>
        <w:t>d in Excretion</w:t>
      </w: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Briefly mention that the lungs remove carbon dioxide and water vapour, the skin removes sweat, and the liver helps in the processing and removal of certain waste substances.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Classroom Activity (8 minutes)</w:t>
      </w:r>
    </w:p>
    <w:p w:rsidR="000F76DA" w:rsidRPr="00D70631" w:rsidRDefault="002A28D8" w:rsidP="00D70631">
      <w:pPr>
        <w:spacing w:line="360" w:lineRule="auto"/>
        <w:ind w:left="360" w:right="360"/>
        <w:rPr>
          <w:rFonts w:cs="Times New Roman"/>
          <w:szCs w:val="24"/>
        </w:rPr>
      </w:pPr>
      <w:r w:rsidRPr="00D70631">
        <w:rPr>
          <w:rFonts w:cs="Times New Roman"/>
          <w:szCs w:val="24"/>
        </w:rPr>
        <w:t>“Build the Path of Urine”</w:t>
      </w:r>
    </w:p>
    <w:p w:rsidR="000F76DA" w:rsidRPr="00D70631" w:rsidRDefault="002A28D8" w:rsidP="00D70631">
      <w:pPr>
        <w:spacing w:line="360" w:lineRule="auto"/>
        <w:ind w:left="360" w:right="360"/>
        <w:rPr>
          <w:rFonts w:cs="Times New Roman"/>
          <w:szCs w:val="24"/>
        </w:rPr>
      </w:pPr>
      <w:r w:rsidRPr="00D70631">
        <w:rPr>
          <w:rFonts w:cs="Times New Roman"/>
          <w:szCs w:val="24"/>
        </w:rPr>
        <w:t>Give grou</w:t>
      </w:r>
      <w:r w:rsidRPr="00D70631">
        <w:rPr>
          <w:rFonts w:cs="Times New Roman"/>
          <w:szCs w:val="24"/>
        </w:rPr>
        <w:t>ps cards labelled kidney, ureter, urinary bladder and urethra. Ask students to arrange the cards in the correct order and explain the function of each part.</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Assessment (5 minutes)</w:t>
      </w:r>
    </w:p>
    <w:p w:rsidR="000F76DA" w:rsidRPr="00D70631" w:rsidRDefault="002A28D8" w:rsidP="00D70631">
      <w:pPr>
        <w:spacing w:line="360" w:lineRule="auto"/>
        <w:ind w:left="360" w:right="360"/>
        <w:rPr>
          <w:rFonts w:cs="Times New Roman"/>
          <w:szCs w:val="24"/>
        </w:rPr>
      </w:pPr>
      <w:r w:rsidRPr="00D70631">
        <w:rPr>
          <w:rFonts w:cs="Times New Roman"/>
          <w:szCs w:val="24"/>
        </w:rPr>
        <w:t>Ask students:</w:t>
      </w:r>
    </w:p>
    <w:p w:rsidR="000F76DA" w:rsidRPr="00D70631" w:rsidRDefault="002A28D8" w:rsidP="00D70631">
      <w:pPr>
        <w:spacing w:line="360" w:lineRule="auto"/>
        <w:ind w:left="360" w:right="360"/>
        <w:rPr>
          <w:rFonts w:cs="Times New Roman"/>
          <w:szCs w:val="24"/>
        </w:rPr>
      </w:pPr>
      <w:r w:rsidRPr="00D70631">
        <w:rPr>
          <w:rFonts w:cs="Times New Roman"/>
          <w:szCs w:val="24"/>
        </w:rPr>
        <w:t>1. What is excretion?</w:t>
      </w:r>
    </w:p>
    <w:p w:rsidR="000F76DA" w:rsidRPr="00D70631" w:rsidRDefault="002A28D8" w:rsidP="00D70631">
      <w:pPr>
        <w:spacing w:line="360" w:lineRule="auto"/>
        <w:ind w:left="360" w:right="360"/>
        <w:rPr>
          <w:rFonts w:cs="Times New Roman"/>
          <w:szCs w:val="24"/>
        </w:rPr>
      </w:pPr>
      <w:r w:rsidRPr="00D70631">
        <w:rPr>
          <w:rFonts w:cs="Times New Roman"/>
          <w:szCs w:val="24"/>
        </w:rPr>
        <w:t>2. Name the four main parts of the urin</w:t>
      </w:r>
      <w:r w:rsidRPr="00D70631">
        <w:rPr>
          <w:rFonts w:cs="Times New Roman"/>
          <w:szCs w:val="24"/>
        </w:rPr>
        <w:t>ary system.</w:t>
      </w:r>
    </w:p>
    <w:p w:rsidR="000F76DA" w:rsidRPr="00D70631" w:rsidRDefault="002A28D8" w:rsidP="00D70631">
      <w:pPr>
        <w:spacing w:line="360" w:lineRule="auto"/>
        <w:ind w:left="360" w:right="360"/>
        <w:rPr>
          <w:rFonts w:cs="Times New Roman"/>
          <w:szCs w:val="24"/>
        </w:rPr>
      </w:pPr>
      <w:r w:rsidRPr="00D70631">
        <w:rPr>
          <w:rFonts w:cs="Times New Roman"/>
          <w:szCs w:val="24"/>
        </w:rPr>
        <w:t>3. What is the function of the kidneys?</w:t>
      </w:r>
    </w:p>
    <w:p w:rsidR="000F76DA" w:rsidRPr="00D70631" w:rsidRDefault="002A28D8" w:rsidP="00D70631">
      <w:pPr>
        <w:spacing w:line="360" w:lineRule="auto"/>
        <w:ind w:left="360" w:right="360"/>
        <w:rPr>
          <w:rFonts w:cs="Times New Roman"/>
          <w:szCs w:val="24"/>
        </w:rPr>
      </w:pPr>
      <w:r w:rsidRPr="00D70631">
        <w:rPr>
          <w:rFonts w:cs="Times New Roman"/>
          <w:szCs w:val="24"/>
        </w:rPr>
        <w:t>4. Where is urine stored before it leaves the body?</w:t>
      </w:r>
    </w:p>
    <w:p w:rsidR="000F76DA" w:rsidRPr="00D70631" w:rsidRDefault="002A28D8" w:rsidP="00D70631">
      <w:pPr>
        <w:spacing w:line="360" w:lineRule="auto"/>
        <w:ind w:left="360" w:right="360"/>
        <w:rPr>
          <w:rFonts w:cs="Times New Roman"/>
          <w:szCs w:val="24"/>
        </w:rPr>
      </w:pPr>
      <w:r w:rsidRPr="00D70631">
        <w:rPr>
          <w:rFonts w:cs="Times New Roman"/>
          <w:szCs w:val="24"/>
        </w:rPr>
        <w:t>5. Which tube carries urine from the kidney to the urinary bladder?</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Closure</w:t>
      </w:r>
    </w:p>
    <w:p w:rsidR="000F76DA" w:rsidRPr="00D70631" w:rsidRDefault="002A28D8" w:rsidP="00D70631">
      <w:pPr>
        <w:spacing w:line="360" w:lineRule="auto"/>
        <w:ind w:left="360" w:right="360"/>
        <w:rPr>
          <w:rFonts w:cs="Times New Roman"/>
          <w:szCs w:val="24"/>
        </w:rPr>
      </w:pPr>
      <w:r w:rsidRPr="00D70631">
        <w:rPr>
          <w:rFonts w:cs="Times New Roman"/>
          <w:szCs w:val="24"/>
        </w:rPr>
        <w:t>Summarise the pathway:</w:t>
      </w:r>
    </w:p>
    <w:p w:rsidR="000F76DA" w:rsidRPr="00D70631" w:rsidRDefault="002A28D8" w:rsidP="00D70631">
      <w:pPr>
        <w:spacing w:line="360" w:lineRule="auto"/>
        <w:ind w:left="360" w:right="360"/>
        <w:rPr>
          <w:rFonts w:cs="Times New Roman"/>
          <w:szCs w:val="24"/>
        </w:rPr>
      </w:pPr>
      <w:r w:rsidRPr="00D70631">
        <w:rPr>
          <w:rFonts w:cs="Times New Roman"/>
          <w:szCs w:val="24"/>
        </w:rPr>
        <w:t>Kidneys → Ureters → Urinary bladder → Urethra</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Homework</w:t>
      </w:r>
    </w:p>
    <w:p w:rsidR="000F76DA" w:rsidRPr="00D70631" w:rsidRDefault="002A28D8" w:rsidP="00D70631">
      <w:pPr>
        <w:spacing w:line="360" w:lineRule="auto"/>
        <w:ind w:left="360" w:right="360"/>
        <w:rPr>
          <w:rFonts w:cs="Times New Roman"/>
          <w:szCs w:val="24"/>
        </w:rPr>
      </w:pPr>
      <w:r w:rsidRPr="00D70631">
        <w:rPr>
          <w:rFonts w:cs="Times New Roman"/>
          <w:szCs w:val="24"/>
        </w:rPr>
        <w:t>Draw and label the human excretory system and write one function of each labelled part.</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Differentiation</w:t>
      </w:r>
    </w:p>
    <w:p w:rsidR="000F76DA" w:rsidRPr="00D70631" w:rsidRDefault="002A28D8" w:rsidP="00D70631">
      <w:pPr>
        <w:spacing w:line="360" w:lineRule="auto"/>
        <w:ind w:left="360" w:right="360"/>
        <w:rPr>
          <w:rFonts w:cs="Times New Roman"/>
          <w:szCs w:val="24"/>
        </w:rPr>
      </w:pPr>
      <w:r w:rsidRPr="00D70631">
        <w:rPr>
          <w:rFonts w:cs="Times New Roman"/>
          <w:szCs w:val="24"/>
        </w:rPr>
        <w:t>• Support: Provide a partially labelled diagram and a word bank.</w:t>
      </w:r>
    </w:p>
    <w:p w:rsidR="000F76DA" w:rsidRPr="00D70631" w:rsidRDefault="002A28D8" w:rsidP="00D70631">
      <w:pPr>
        <w:spacing w:line="360" w:lineRule="auto"/>
        <w:ind w:left="360" w:right="360"/>
        <w:rPr>
          <w:rFonts w:cs="Times New Roman"/>
          <w:szCs w:val="24"/>
        </w:rPr>
      </w:pPr>
      <w:r w:rsidRPr="00D70631">
        <w:rPr>
          <w:rFonts w:cs="Times New Roman"/>
          <w:szCs w:val="24"/>
        </w:rPr>
        <w:t>• Extension: Ask advanced learners to explain why selective reabsorption is i</w:t>
      </w:r>
      <w:r w:rsidRPr="00D70631">
        <w:rPr>
          <w:rFonts w:cs="Times New Roman"/>
          <w:szCs w:val="24"/>
        </w:rPr>
        <w:t>mportant.</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Teacher Reflection</w:t>
      </w:r>
    </w:p>
    <w:p w:rsidR="000F76DA" w:rsidRPr="00D70631" w:rsidRDefault="002A28D8" w:rsidP="00D70631">
      <w:pPr>
        <w:spacing w:line="360" w:lineRule="auto"/>
        <w:ind w:left="360" w:right="360"/>
        <w:rPr>
          <w:rFonts w:cs="Times New Roman"/>
          <w:szCs w:val="24"/>
        </w:rPr>
      </w:pPr>
      <w:r w:rsidRPr="00D70631">
        <w:rPr>
          <w:rFonts w:cs="Times New Roman"/>
          <w:szCs w:val="24"/>
        </w:rPr>
        <w:t>After the lesson, the teacher should note whether students could correctly identify the organs and explain the pathway of urine, and whether any misconceptions need to be addressed in the next lesson.</w:t>
      </w:r>
    </w:p>
    <w:p w:rsidR="000F76DA" w:rsidRPr="00D70631" w:rsidRDefault="000F76DA" w:rsidP="00D70631">
      <w:pPr>
        <w:spacing w:line="360" w:lineRule="auto"/>
        <w:rPr>
          <w:rFonts w:cs="Times New Roman"/>
          <w:szCs w:val="24"/>
        </w:rPr>
      </w:pP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3. Analysis of AI Output</w:t>
      </w:r>
      <w:r w:rsidRPr="00D70631">
        <w:rPr>
          <w:rFonts w:ascii="Times New Roman" w:hAnsi="Times New Roman" w:cs="Times New Roman"/>
          <w:sz w:val="24"/>
          <w:szCs w:val="24"/>
        </w:rPr>
        <w:t xml:space="preserve"> 1</w:t>
      </w:r>
    </w:p>
    <w:p w:rsidR="000F76DA" w:rsidRPr="00D70631" w:rsidRDefault="002A28D8" w:rsidP="00D70631">
      <w:pPr>
        <w:spacing w:line="360" w:lineRule="auto"/>
        <w:rPr>
          <w:rFonts w:cs="Times New Roman"/>
          <w:szCs w:val="24"/>
        </w:rPr>
      </w:pPr>
      <w:r w:rsidRPr="00D70631">
        <w:rPr>
          <w:rFonts w:cs="Times New Roman"/>
          <w:szCs w:val="24"/>
        </w:rPr>
        <w:t>The response broadly met expectations by providing objectives, prior knowledge, resources, lesson development, an activity, assessment, closure, homework, differentiation and teacher reflection. It was organised in a way that a teacher could adapt for c</w:t>
      </w:r>
      <w:r w:rsidRPr="00D70631">
        <w:rPr>
          <w:rFonts w:cs="Times New Roman"/>
          <w:szCs w:val="24"/>
        </w:rPr>
        <w:t>lassroom use.</w:t>
      </w:r>
    </w:p>
    <w:p w:rsidR="000F76DA" w:rsidRPr="00D70631" w:rsidRDefault="002A28D8" w:rsidP="00D70631">
      <w:pPr>
        <w:spacing w:line="360" w:lineRule="auto"/>
        <w:rPr>
          <w:rFonts w:cs="Times New Roman"/>
          <w:szCs w:val="24"/>
        </w:rPr>
      </w:pPr>
      <w:r w:rsidRPr="00D70631">
        <w:rPr>
          <w:rFonts w:cs="Times New Roman"/>
          <w:szCs w:val="24"/>
        </w:rPr>
        <w:t>No obvious gender, cultural or socioeconomic stereotyping was identified. The examples were generic and did not require expensive technology. Classroom adaptation would still be needed for learners' language needs, prior attainment and availa</w:t>
      </w:r>
      <w:r w:rsidRPr="00D70631">
        <w:rPr>
          <w:rFonts w:cs="Times New Roman"/>
          <w:szCs w:val="24"/>
        </w:rPr>
        <w:t>ble resources.</w:t>
      </w:r>
    </w:p>
    <w:p w:rsidR="000F76DA" w:rsidRPr="00D70631" w:rsidRDefault="002A28D8" w:rsidP="00D70631">
      <w:pPr>
        <w:spacing w:line="360" w:lineRule="auto"/>
        <w:rPr>
          <w:rFonts w:cs="Times New Roman"/>
          <w:szCs w:val="24"/>
        </w:rPr>
      </w:pPr>
      <w:r w:rsidRPr="00D70631">
        <w:rPr>
          <w:rFonts w:cs="Times New Roman"/>
          <w:szCs w:val="24"/>
        </w:rPr>
        <w:t xml:space="preserve">The main issue was prompt specificity rather than a major factual error. The response did not explicitly distinguish excretion from egestion. Its statement that the liver 'helps in the processing and removal of certain waste substances' was </w:t>
      </w:r>
      <w:r w:rsidRPr="00D70631">
        <w:rPr>
          <w:rFonts w:cs="Times New Roman"/>
          <w:szCs w:val="24"/>
        </w:rPr>
        <w:t>also broad. The prompt did not specify the desired depth of urine formation.</w:t>
      </w:r>
    </w:p>
    <w:p w:rsidR="000F76DA" w:rsidRPr="00D70631" w:rsidRDefault="002A28D8" w:rsidP="00D70631">
      <w:pPr>
        <w:spacing w:line="360" w:lineRule="auto"/>
        <w:rPr>
          <w:rFonts w:cs="Times New Roman"/>
          <w:szCs w:val="24"/>
        </w:rPr>
      </w:pPr>
      <w:r w:rsidRPr="00D70631">
        <w:rPr>
          <w:rFonts w:cs="Times New Roman"/>
          <w:szCs w:val="24"/>
        </w:rPr>
        <w:t>Verification is necessary before classroom use. The content was checked against CISCE Biology material covering excretory-system and related human-biology concepts. citeturn0sea</w:t>
      </w:r>
      <w:r w:rsidRPr="00D70631">
        <w:rPr>
          <w:rFonts w:cs="Times New Roman"/>
          <w:szCs w:val="24"/>
        </w:rPr>
        <w:t>rch12turn0search14</w:t>
      </w:r>
    </w:p>
    <w:p w:rsidR="000F76DA" w:rsidRPr="00D70631" w:rsidRDefault="002A28D8" w:rsidP="00D70631">
      <w:pPr>
        <w:spacing w:line="360" w:lineRule="auto"/>
        <w:rPr>
          <w:rFonts w:cs="Times New Roman"/>
          <w:szCs w:val="24"/>
        </w:rPr>
      </w:pPr>
      <w:r w:rsidRPr="00D70631">
        <w:rPr>
          <w:rFonts w:cs="Times New Roman"/>
          <w:szCs w:val="24"/>
        </w:rPr>
        <w:lastRenderedPageBreak/>
        <w:t>The revision therefore adds duration, required components, age-appropriate depth, explicit terminology, a distinction between excretion and egestion, and instructions to avoid unsupported medical claims.</w:t>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4. Original Prompt 2 and Unedit</w:t>
      </w:r>
      <w:r w:rsidRPr="00D70631">
        <w:rPr>
          <w:rFonts w:ascii="Times New Roman" w:hAnsi="Times New Roman" w:cs="Times New Roman"/>
          <w:sz w:val="24"/>
          <w:szCs w:val="24"/>
        </w:rPr>
        <w:t>ed AI Output</w:t>
      </w:r>
    </w:p>
    <w:p w:rsidR="000F76DA" w:rsidRPr="00D70631" w:rsidRDefault="002A28D8" w:rsidP="00D70631">
      <w:pPr>
        <w:spacing w:line="360" w:lineRule="auto"/>
        <w:rPr>
          <w:rFonts w:cs="Times New Roman"/>
          <w:szCs w:val="24"/>
        </w:rPr>
      </w:pPr>
      <w:r w:rsidRPr="00D70631">
        <w:rPr>
          <w:rFonts w:cs="Times New Roman"/>
          <w:b/>
          <w:szCs w:val="24"/>
        </w:rPr>
        <w:t>Original Prompt 2:</w:t>
      </w:r>
    </w:p>
    <w:p w:rsidR="000F76DA" w:rsidRPr="00D70631" w:rsidRDefault="002A28D8" w:rsidP="00D70631">
      <w:pPr>
        <w:spacing w:line="360" w:lineRule="auto"/>
        <w:rPr>
          <w:rFonts w:cs="Times New Roman"/>
          <w:szCs w:val="24"/>
        </w:rPr>
      </w:pPr>
      <w:r w:rsidRPr="00D70631">
        <w:rPr>
          <w:rFonts w:cs="Times New Roman"/>
          <w:i/>
          <w:szCs w:val="24"/>
        </w:rPr>
        <w:t>Create a mixed-format quiz on the Nervous System for Class 7 ICSE Biology.</w:t>
      </w:r>
    </w:p>
    <w:p w:rsidR="000F76DA" w:rsidRPr="00D70631" w:rsidRDefault="002A28D8" w:rsidP="00D70631">
      <w:pPr>
        <w:spacing w:line="360" w:lineRule="auto"/>
        <w:rPr>
          <w:rFonts w:cs="Times New Roman"/>
          <w:szCs w:val="24"/>
        </w:rPr>
      </w:pPr>
      <w:r w:rsidRPr="00D70631">
        <w:rPr>
          <w:rFonts w:cs="Times New Roman"/>
          <w:b/>
          <w:szCs w:val="24"/>
        </w:rPr>
        <w:t>Unedited AI output:</w:t>
      </w:r>
    </w:p>
    <w:p w:rsidR="000F76DA" w:rsidRPr="00D70631" w:rsidRDefault="002A28D8" w:rsidP="00D70631">
      <w:pPr>
        <w:spacing w:line="360" w:lineRule="auto"/>
        <w:ind w:left="360" w:right="360"/>
        <w:rPr>
          <w:rFonts w:cs="Times New Roman"/>
          <w:szCs w:val="24"/>
        </w:rPr>
      </w:pPr>
      <w:r w:rsidRPr="00D70631">
        <w:rPr>
          <w:rFonts w:cs="Times New Roman"/>
          <w:szCs w:val="24"/>
        </w:rPr>
        <w:t>Mixed-Format Quiz: Nervous System</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Class: 7</w:t>
      </w:r>
    </w:p>
    <w:p w:rsidR="000F76DA" w:rsidRPr="00D70631" w:rsidRDefault="002A28D8" w:rsidP="00D70631">
      <w:pPr>
        <w:spacing w:line="360" w:lineRule="auto"/>
        <w:ind w:left="360" w:right="360"/>
        <w:rPr>
          <w:rFonts w:cs="Times New Roman"/>
          <w:szCs w:val="24"/>
        </w:rPr>
      </w:pPr>
      <w:r w:rsidRPr="00D70631">
        <w:rPr>
          <w:rFonts w:cs="Times New Roman"/>
          <w:szCs w:val="24"/>
        </w:rPr>
        <w:t>Subject: Biology</w:t>
      </w:r>
    </w:p>
    <w:p w:rsidR="000F76DA" w:rsidRPr="00D70631" w:rsidRDefault="002A28D8" w:rsidP="00D70631">
      <w:pPr>
        <w:spacing w:line="360" w:lineRule="auto"/>
        <w:ind w:left="360" w:right="360"/>
        <w:rPr>
          <w:rFonts w:cs="Times New Roman"/>
          <w:szCs w:val="24"/>
        </w:rPr>
      </w:pPr>
      <w:r w:rsidRPr="00D70631">
        <w:rPr>
          <w:rFonts w:cs="Times New Roman"/>
          <w:szCs w:val="24"/>
        </w:rPr>
        <w:t>Topic: Nervous System</w:t>
      </w:r>
    </w:p>
    <w:p w:rsidR="000F76DA" w:rsidRPr="00D70631" w:rsidRDefault="002A28D8" w:rsidP="00D70631">
      <w:pPr>
        <w:spacing w:line="360" w:lineRule="auto"/>
        <w:ind w:left="360" w:right="360"/>
        <w:rPr>
          <w:rFonts w:cs="Times New Roman"/>
          <w:szCs w:val="24"/>
        </w:rPr>
      </w:pPr>
      <w:r w:rsidRPr="00D70631">
        <w:rPr>
          <w:rFonts w:cs="Times New Roman"/>
          <w:szCs w:val="24"/>
        </w:rPr>
        <w:t>Time: 25 minutes</w:t>
      </w:r>
    </w:p>
    <w:p w:rsidR="000F76DA" w:rsidRPr="00D70631" w:rsidRDefault="002A28D8" w:rsidP="00D70631">
      <w:pPr>
        <w:spacing w:line="360" w:lineRule="auto"/>
        <w:ind w:left="360" w:right="360"/>
        <w:rPr>
          <w:rFonts w:cs="Times New Roman"/>
          <w:szCs w:val="24"/>
        </w:rPr>
      </w:pPr>
      <w:r w:rsidRPr="00D70631">
        <w:rPr>
          <w:rFonts w:cs="Times New Roman"/>
          <w:szCs w:val="24"/>
        </w:rPr>
        <w:t>Total Marks: 20</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Instructions:</w:t>
      </w:r>
    </w:p>
    <w:p w:rsidR="000F76DA" w:rsidRPr="00D70631" w:rsidRDefault="002A28D8" w:rsidP="00D70631">
      <w:pPr>
        <w:spacing w:line="360" w:lineRule="auto"/>
        <w:ind w:left="360" w:right="360"/>
        <w:rPr>
          <w:rFonts w:cs="Times New Roman"/>
          <w:szCs w:val="24"/>
        </w:rPr>
      </w:pPr>
      <w:r w:rsidRPr="00D70631">
        <w:rPr>
          <w:rFonts w:cs="Times New Roman"/>
          <w:szCs w:val="24"/>
        </w:rPr>
        <w:t>• Answer all questions.</w:t>
      </w:r>
    </w:p>
    <w:p w:rsidR="000F76DA" w:rsidRPr="00D70631" w:rsidRDefault="002A28D8" w:rsidP="00D70631">
      <w:pPr>
        <w:spacing w:line="360" w:lineRule="auto"/>
        <w:ind w:left="360" w:right="360"/>
        <w:rPr>
          <w:rFonts w:cs="Times New Roman"/>
          <w:szCs w:val="24"/>
        </w:rPr>
      </w:pPr>
      <w:r w:rsidRPr="00D70631">
        <w:rPr>
          <w:rFonts w:cs="Times New Roman"/>
          <w:szCs w:val="24"/>
        </w:rPr>
        <w:t>• Read each question carefully.</w:t>
      </w:r>
    </w:p>
    <w:p w:rsidR="000F76DA" w:rsidRPr="00D70631" w:rsidRDefault="002A28D8" w:rsidP="00D70631">
      <w:pPr>
        <w:spacing w:line="360" w:lineRule="auto"/>
        <w:ind w:left="360" w:right="360"/>
        <w:rPr>
          <w:rFonts w:cs="Times New Roman"/>
          <w:szCs w:val="24"/>
        </w:rPr>
      </w:pPr>
      <w:r w:rsidRPr="00D70631">
        <w:rPr>
          <w:rFonts w:cs="Times New Roman"/>
          <w:szCs w:val="24"/>
        </w:rPr>
        <w:t>• Write complete answers where required.</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Section A: Multiple Choice Questions (5 × 1 = 5 marks)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1. Which organ is the main control centre of the nervous system?</w:t>
      </w:r>
    </w:p>
    <w:p w:rsidR="000F76DA" w:rsidRPr="00D70631" w:rsidRDefault="002A28D8" w:rsidP="00D70631">
      <w:pPr>
        <w:spacing w:line="360" w:lineRule="auto"/>
        <w:ind w:left="360" w:right="360"/>
        <w:rPr>
          <w:rFonts w:cs="Times New Roman"/>
          <w:szCs w:val="24"/>
        </w:rPr>
      </w:pPr>
      <w:r w:rsidRPr="00D70631">
        <w:rPr>
          <w:rFonts w:cs="Times New Roman"/>
          <w:szCs w:val="24"/>
        </w:rPr>
        <w:t>a) Heart</w:t>
      </w:r>
    </w:p>
    <w:p w:rsidR="000F76DA" w:rsidRPr="00D70631" w:rsidRDefault="002A28D8" w:rsidP="00D70631">
      <w:pPr>
        <w:spacing w:line="360" w:lineRule="auto"/>
        <w:ind w:left="360" w:right="360"/>
        <w:rPr>
          <w:rFonts w:cs="Times New Roman"/>
          <w:szCs w:val="24"/>
        </w:rPr>
      </w:pPr>
      <w:r w:rsidRPr="00D70631">
        <w:rPr>
          <w:rFonts w:cs="Times New Roman"/>
          <w:szCs w:val="24"/>
        </w:rPr>
        <w:t>b) Brain</w:t>
      </w:r>
    </w:p>
    <w:p w:rsidR="000F76DA" w:rsidRPr="00D70631" w:rsidRDefault="002A28D8" w:rsidP="00D70631">
      <w:pPr>
        <w:spacing w:line="360" w:lineRule="auto"/>
        <w:ind w:left="360" w:right="360"/>
        <w:rPr>
          <w:rFonts w:cs="Times New Roman"/>
          <w:szCs w:val="24"/>
        </w:rPr>
      </w:pPr>
      <w:r w:rsidRPr="00D70631">
        <w:rPr>
          <w:rFonts w:cs="Times New Roman"/>
          <w:szCs w:val="24"/>
        </w:rPr>
        <w:t>c) Ki</w:t>
      </w:r>
      <w:r w:rsidRPr="00D70631">
        <w:rPr>
          <w:rFonts w:cs="Times New Roman"/>
          <w:szCs w:val="24"/>
        </w:rPr>
        <w:t>dney</w:t>
      </w:r>
    </w:p>
    <w:p w:rsidR="000F76DA" w:rsidRPr="00D70631" w:rsidRDefault="002A28D8" w:rsidP="00D70631">
      <w:pPr>
        <w:spacing w:line="360" w:lineRule="auto"/>
        <w:ind w:left="360" w:right="360"/>
        <w:rPr>
          <w:rFonts w:cs="Times New Roman"/>
          <w:szCs w:val="24"/>
        </w:rPr>
      </w:pPr>
      <w:r w:rsidRPr="00D70631">
        <w:rPr>
          <w:rFonts w:cs="Times New Roman"/>
          <w:szCs w:val="24"/>
        </w:rPr>
        <w:t>d) Lung</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2. The basic structural and functional unit of the nervous system is the:</w:t>
      </w:r>
    </w:p>
    <w:p w:rsidR="000F76DA" w:rsidRPr="00D70631" w:rsidRDefault="002A28D8" w:rsidP="00D70631">
      <w:pPr>
        <w:spacing w:line="360" w:lineRule="auto"/>
        <w:ind w:left="360" w:right="360"/>
        <w:rPr>
          <w:rFonts w:cs="Times New Roman"/>
          <w:szCs w:val="24"/>
        </w:rPr>
      </w:pPr>
      <w:r w:rsidRPr="00D70631">
        <w:rPr>
          <w:rFonts w:cs="Times New Roman"/>
          <w:szCs w:val="24"/>
        </w:rPr>
        <w:t>a) Nephron</w:t>
      </w:r>
    </w:p>
    <w:p w:rsidR="000F76DA" w:rsidRPr="00D70631" w:rsidRDefault="002A28D8" w:rsidP="00D70631">
      <w:pPr>
        <w:spacing w:line="360" w:lineRule="auto"/>
        <w:ind w:left="360" w:right="360"/>
        <w:rPr>
          <w:rFonts w:cs="Times New Roman"/>
          <w:szCs w:val="24"/>
        </w:rPr>
      </w:pPr>
      <w:r w:rsidRPr="00D70631">
        <w:rPr>
          <w:rFonts w:cs="Times New Roman"/>
          <w:szCs w:val="24"/>
        </w:rPr>
        <w:t>b) Neuron</w:t>
      </w:r>
    </w:p>
    <w:p w:rsidR="000F76DA" w:rsidRPr="00D70631" w:rsidRDefault="002A28D8" w:rsidP="00D70631">
      <w:pPr>
        <w:spacing w:line="360" w:lineRule="auto"/>
        <w:ind w:left="360" w:right="360"/>
        <w:rPr>
          <w:rFonts w:cs="Times New Roman"/>
          <w:szCs w:val="24"/>
        </w:rPr>
      </w:pPr>
      <w:r w:rsidRPr="00D70631">
        <w:rPr>
          <w:rFonts w:cs="Times New Roman"/>
          <w:szCs w:val="24"/>
        </w:rPr>
        <w:t>c) Alveolus</w:t>
      </w:r>
    </w:p>
    <w:p w:rsidR="000F76DA" w:rsidRPr="00D70631" w:rsidRDefault="002A28D8" w:rsidP="00D70631">
      <w:pPr>
        <w:spacing w:line="360" w:lineRule="auto"/>
        <w:ind w:left="360" w:right="360"/>
        <w:rPr>
          <w:rFonts w:cs="Times New Roman"/>
          <w:szCs w:val="24"/>
        </w:rPr>
      </w:pPr>
      <w:r w:rsidRPr="00D70631">
        <w:rPr>
          <w:rFonts w:cs="Times New Roman"/>
          <w:szCs w:val="24"/>
        </w:rPr>
        <w:t>d) Platelet</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3. Which part of the nervous system carries messages between the brain and the rest of the body?</w:t>
      </w:r>
    </w:p>
    <w:p w:rsidR="000F76DA" w:rsidRPr="00D70631" w:rsidRDefault="002A28D8" w:rsidP="00D70631">
      <w:pPr>
        <w:spacing w:line="360" w:lineRule="auto"/>
        <w:ind w:left="360" w:right="360"/>
        <w:rPr>
          <w:rFonts w:cs="Times New Roman"/>
          <w:szCs w:val="24"/>
        </w:rPr>
      </w:pPr>
      <w:r w:rsidRPr="00D70631">
        <w:rPr>
          <w:rFonts w:cs="Times New Roman"/>
          <w:szCs w:val="24"/>
        </w:rPr>
        <w:t>a) Spinal cord</w:t>
      </w:r>
    </w:p>
    <w:p w:rsidR="000F76DA" w:rsidRPr="00D70631" w:rsidRDefault="002A28D8" w:rsidP="00D70631">
      <w:pPr>
        <w:spacing w:line="360" w:lineRule="auto"/>
        <w:ind w:left="360" w:right="360"/>
        <w:rPr>
          <w:rFonts w:cs="Times New Roman"/>
          <w:szCs w:val="24"/>
        </w:rPr>
      </w:pPr>
      <w:r w:rsidRPr="00D70631">
        <w:rPr>
          <w:rFonts w:cs="Times New Roman"/>
          <w:szCs w:val="24"/>
        </w:rPr>
        <w:t>b) Stomach</w:t>
      </w:r>
    </w:p>
    <w:p w:rsidR="000F76DA" w:rsidRPr="00D70631" w:rsidRDefault="002A28D8" w:rsidP="00D70631">
      <w:pPr>
        <w:spacing w:line="360" w:lineRule="auto"/>
        <w:ind w:left="360" w:right="360"/>
        <w:rPr>
          <w:rFonts w:cs="Times New Roman"/>
          <w:szCs w:val="24"/>
        </w:rPr>
      </w:pPr>
      <w:r w:rsidRPr="00D70631">
        <w:rPr>
          <w:rFonts w:cs="Times New Roman"/>
          <w:szCs w:val="24"/>
        </w:rPr>
        <w:t>c) Kidney</w:t>
      </w:r>
    </w:p>
    <w:p w:rsidR="000F76DA" w:rsidRPr="00D70631" w:rsidRDefault="002A28D8" w:rsidP="00D70631">
      <w:pPr>
        <w:spacing w:line="360" w:lineRule="auto"/>
        <w:ind w:left="360" w:right="360"/>
        <w:rPr>
          <w:rFonts w:cs="Times New Roman"/>
          <w:szCs w:val="24"/>
        </w:rPr>
      </w:pPr>
      <w:r w:rsidRPr="00D70631">
        <w:rPr>
          <w:rFonts w:cs="Times New Roman"/>
          <w:szCs w:val="24"/>
        </w:rPr>
        <w:t>d) Liver</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4. Which action happens automatically without conscious control?</w:t>
      </w:r>
    </w:p>
    <w:p w:rsidR="000F76DA" w:rsidRPr="00D70631" w:rsidRDefault="002A28D8" w:rsidP="00D70631">
      <w:pPr>
        <w:spacing w:line="360" w:lineRule="auto"/>
        <w:ind w:left="360" w:right="360"/>
        <w:rPr>
          <w:rFonts w:cs="Times New Roman"/>
          <w:szCs w:val="24"/>
        </w:rPr>
      </w:pPr>
      <w:r w:rsidRPr="00D70631">
        <w:rPr>
          <w:rFonts w:cs="Times New Roman"/>
          <w:szCs w:val="24"/>
        </w:rPr>
        <w:t>a) Writing</w:t>
      </w:r>
    </w:p>
    <w:p w:rsidR="000F76DA" w:rsidRPr="00D70631" w:rsidRDefault="002A28D8" w:rsidP="00D70631">
      <w:pPr>
        <w:spacing w:line="360" w:lineRule="auto"/>
        <w:ind w:left="360" w:right="360"/>
        <w:rPr>
          <w:rFonts w:cs="Times New Roman"/>
          <w:szCs w:val="24"/>
        </w:rPr>
      </w:pPr>
      <w:r w:rsidRPr="00D70631">
        <w:rPr>
          <w:rFonts w:cs="Times New Roman"/>
          <w:szCs w:val="24"/>
        </w:rPr>
        <w:t>b) Walking to school</w:t>
      </w: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c) Pulling the hand away from a hot object</w:t>
      </w:r>
    </w:p>
    <w:p w:rsidR="000F76DA" w:rsidRPr="00D70631" w:rsidRDefault="002A28D8" w:rsidP="00D70631">
      <w:pPr>
        <w:spacing w:line="360" w:lineRule="auto"/>
        <w:ind w:left="360" w:right="360"/>
        <w:rPr>
          <w:rFonts w:cs="Times New Roman"/>
          <w:szCs w:val="24"/>
        </w:rPr>
      </w:pPr>
      <w:r w:rsidRPr="00D70631">
        <w:rPr>
          <w:rFonts w:cs="Times New Roman"/>
          <w:szCs w:val="24"/>
        </w:rPr>
        <w:t>d) Drawing a picture</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5. Which part of the brain helps maintain balance and coordinates </w:t>
      </w:r>
      <w:r w:rsidRPr="00D70631">
        <w:rPr>
          <w:rFonts w:cs="Times New Roman"/>
          <w:szCs w:val="24"/>
        </w:rPr>
        <w:t>muscular activity?</w:t>
      </w:r>
    </w:p>
    <w:p w:rsidR="000F76DA" w:rsidRPr="00D70631" w:rsidRDefault="002A28D8" w:rsidP="00D70631">
      <w:pPr>
        <w:spacing w:line="360" w:lineRule="auto"/>
        <w:ind w:left="360" w:right="360"/>
        <w:rPr>
          <w:rFonts w:cs="Times New Roman"/>
          <w:szCs w:val="24"/>
        </w:rPr>
      </w:pPr>
      <w:r w:rsidRPr="00D70631">
        <w:rPr>
          <w:rFonts w:cs="Times New Roman"/>
          <w:szCs w:val="24"/>
        </w:rPr>
        <w:t>a) Cerebrum</w:t>
      </w:r>
    </w:p>
    <w:p w:rsidR="000F76DA" w:rsidRPr="00D70631" w:rsidRDefault="002A28D8" w:rsidP="00D70631">
      <w:pPr>
        <w:spacing w:line="360" w:lineRule="auto"/>
        <w:ind w:left="360" w:right="360"/>
        <w:rPr>
          <w:rFonts w:cs="Times New Roman"/>
          <w:szCs w:val="24"/>
        </w:rPr>
      </w:pPr>
      <w:r w:rsidRPr="00D70631">
        <w:rPr>
          <w:rFonts w:cs="Times New Roman"/>
          <w:szCs w:val="24"/>
        </w:rPr>
        <w:t>b) Cerebellum</w:t>
      </w:r>
    </w:p>
    <w:p w:rsidR="000F76DA" w:rsidRPr="00D70631" w:rsidRDefault="002A28D8" w:rsidP="00D70631">
      <w:pPr>
        <w:spacing w:line="360" w:lineRule="auto"/>
        <w:ind w:left="360" w:right="360"/>
        <w:rPr>
          <w:rFonts w:cs="Times New Roman"/>
          <w:szCs w:val="24"/>
        </w:rPr>
      </w:pPr>
      <w:r w:rsidRPr="00D70631">
        <w:rPr>
          <w:rFonts w:cs="Times New Roman"/>
          <w:szCs w:val="24"/>
        </w:rPr>
        <w:t>c) Medulla</w:t>
      </w:r>
    </w:p>
    <w:p w:rsidR="000F76DA" w:rsidRPr="00D70631" w:rsidRDefault="002A28D8" w:rsidP="00D70631">
      <w:pPr>
        <w:spacing w:line="360" w:lineRule="auto"/>
        <w:ind w:left="360" w:right="360"/>
        <w:rPr>
          <w:rFonts w:cs="Times New Roman"/>
          <w:szCs w:val="24"/>
        </w:rPr>
      </w:pPr>
      <w:r w:rsidRPr="00D70631">
        <w:rPr>
          <w:rFonts w:cs="Times New Roman"/>
          <w:szCs w:val="24"/>
        </w:rPr>
        <w:t>d) Spinal cord</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Section B: Fill in the Blanks (4 × 1 = 4 marks)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6. The central nervous system consists of the __________ and __________.</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7. The long fibre that carries nerve impulses away from the c</w:t>
      </w:r>
      <w:r w:rsidRPr="00D70631">
        <w:rPr>
          <w:rFonts w:cs="Times New Roman"/>
          <w:szCs w:val="24"/>
        </w:rPr>
        <w:t>ell body is called the __________.</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8. A quick automatic response to a stimulus is called a __________.</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9. The protective bony structure around the brain is the __________.</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Section C: True or False (3 × 1 = 3 marks)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 xml:space="preserve">10. The spinal cord is part of the </w:t>
      </w:r>
      <w:r w:rsidRPr="00D70631">
        <w:rPr>
          <w:rFonts w:cs="Times New Roman"/>
          <w:szCs w:val="24"/>
        </w:rPr>
        <w:t>central nervous system. ________</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11. All reflex actions are voluntary actions. ________</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12. Neurons help transmit messages in the nervous system. ________</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Section D: Short Answer Questions (2 × 2 = 4 marks)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13. What is a neuron? Name any two parts of a</w:t>
      </w:r>
      <w:r w:rsidRPr="00D70631">
        <w:rPr>
          <w:rFonts w:cs="Times New Roman"/>
          <w:szCs w:val="24"/>
        </w:rPr>
        <w:t xml:space="preserve"> neuron.</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14. Differentiate between a voluntary action and a reflex action.</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Section E: Application-Based Questions (2 × 2 = 4 marks)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15. A student accidentally touches a hot pan and immediately pulls the hand away.</w:t>
      </w:r>
    </w:p>
    <w:p w:rsidR="000F76DA" w:rsidRPr="00D70631" w:rsidRDefault="002A28D8" w:rsidP="00D70631">
      <w:pPr>
        <w:spacing w:line="360" w:lineRule="auto"/>
        <w:ind w:left="360" w:right="360"/>
        <w:rPr>
          <w:rFonts w:cs="Times New Roman"/>
          <w:szCs w:val="24"/>
        </w:rPr>
      </w:pPr>
      <w:r w:rsidRPr="00D70631">
        <w:rPr>
          <w:rFonts w:cs="Times New Roman"/>
          <w:szCs w:val="24"/>
        </w:rPr>
        <w:t>a) What type of action is this?</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b) Why </w:t>
      </w:r>
      <w:r w:rsidRPr="00D70631">
        <w:rPr>
          <w:rFonts w:cs="Times New Roman"/>
          <w:szCs w:val="24"/>
        </w:rPr>
        <w:t>is such a response useful?</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16. During a football match, a player maintains body balance while running and changing direction.</w:t>
      </w:r>
    </w:p>
    <w:p w:rsidR="000F76DA" w:rsidRPr="00D70631" w:rsidRDefault="002A28D8" w:rsidP="00D70631">
      <w:pPr>
        <w:spacing w:line="360" w:lineRule="auto"/>
        <w:ind w:left="360" w:right="360"/>
        <w:rPr>
          <w:rFonts w:cs="Times New Roman"/>
          <w:szCs w:val="24"/>
        </w:rPr>
      </w:pPr>
      <w:r w:rsidRPr="00D70631">
        <w:rPr>
          <w:rFonts w:cs="Times New Roman"/>
          <w:szCs w:val="24"/>
        </w:rPr>
        <w:t>a) Which part of the brain is mainly involved in maintaining balance?</w:t>
      </w:r>
    </w:p>
    <w:p w:rsidR="000F76DA" w:rsidRPr="00D70631" w:rsidRDefault="002A28D8" w:rsidP="00D70631">
      <w:pPr>
        <w:spacing w:line="360" w:lineRule="auto"/>
        <w:ind w:left="360" w:right="360"/>
        <w:rPr>
          <w:rFonts w:cs="Times New Roman"/>
          <w:szCs w:val="24"/>
        </w:rPr>
      </w:pPr>
      <w:r w:rsidRPr="00D70631">
        <w:rPr>
          <w:rFonts w:cs="Times New Roman"/>
          <w:szCs w:val="24"/>
        </w:rPr>
        <w:t>b) State one function of this part of the brain.</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Answer Ke</w:t>
      </w:r>
      <w:r w:rsidRPr="00D70631">
        <w:rPr>
          <w:rFonts w:cs="Times New Roman"/>
          <w:szCs w:val="24"/>
        </w:rPr>
        <w:t>y</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1. b) Brain</w:t>
      </w:r>
    </w:p>
    <w:p w:rsidR="000F76DA" w:rsidRPr="00D70631" w:rsidRDefault="002A28D8" w:rsidP="00D70631">
      <w:pPr>
        <w:spacing w:line="360" w:lineRule="auto"/>
        <w:ind w:left="360" w:right="360"/>
        <w:rPr>
          <w:rFonts w:cs="Times New Roman"/>
          <w:szCs w:val="24"/>
        </w:rPr>
      </w:pPr>
      <w:r w:rsidRPr="00D70631">
        <w:rPr>
          <w:rFonts w:cs="Times New Roman"/>
          <w:szCs w:val="24"/>
        </w:rPr>
        <w:t>2. b) Neuron</w:t>
      </w:r>
    </w:p>
    <w:p w:rsidR="000F76DA" w:rsidRPr="00D70631" w:rsidRDefault="002A28D8" w:rsidP="00D70631">
      <w:pPr>
        <w:spacing w:line="360" w:lineRule="auto"/>
        <w:ind w:left="360" w:right="360"/>
        <w:rPr>
          <w:rFonts w:cs="Times New Roman"/>
          <w:szCs w:val="24"/>
        </w:rPr>
      </w:pPr>
      <w:r w:rsidRPr="00D70631">
        <w:rPr>
          <w:rFonts w:cs="Times New Roman"/>
          <w:szCs w:val="24"/>
        </w:rPr>
        <w:t>3. a) Spinal cord</w:t>
      </w:r>
    </w:p>
    <w:p w:rsidR="000F76DA" w:rsidRPr="00D70631" w:rsidRDefault="002A28D8" w:rsidP="00D70631">
      <w:pPr>
        <w:spacing w:line="360" w:lineRule="auto"/>
        <w:ind w:left="360" w:right="360"/>
        <w:rPr>
          <w:rFonts w:cs="Times New Roman"/>
          <w:szCs w:val="24"/>
        </w:rPr>
      </w:pPr>
      <w:r w:rsidRPr="00D70631">
        <w:rPr>
          <w:rFonts w:cs="Times New Roman"/>
          <w:szCs w:val="24"/>
        </w:rPr>
        <w:t>4. c) Pulling the hand away from a hot object</w:t>
      </w:r>
    </w:p>
    <w:p w:rsidR="000F76DA" w:rsidRPr="00D70631" w:rsidRDefault="002A28D8" w:rsidP="00D70631">
      <w:pPr>
        <w:spacing w:line="360" w:lineRule="auto"/>
        <w:ind w:left="360" w:right="360"/>
        <w:rPr>
          <w:rFonts w:cs="Times New Roman"/>
          <w:szCs w:val="24"/>
        </w:rPr>
      </w:pPr>
      <w:r w:rsidRPr="00D70631">
        <w:rPr>
          <w:rFonts w:cs="Times New Roman"/>
          <w:szCs w:val="24"/>
        </w:rPr>
        <w:t>5. b) Cerebellum</w:t>
      </w:r>
    </w:p>
    <w:p w:rsidR="000F76DA" w:rsidRPr="00D70631" w:rsidRDefault="002A28D8" w:rsidP="00D70631">
      <w:pPr>
        <w:spacing w:line="360" w:lineRule="auto"/>
        <w:ind w:left="360" w:right="360"/>
        <w:rPr>
          <w:rFonts w:cs="Times New Roman"/>
          <w:szCs w:val="24"/>
        </w:rPr>
      </w:pPr>
      <w:r w:rsidRPr="00D70631">
        <w:rPr>
          <w:rFonts w:cs="Times New Roman"/>
          <w:szCs w:val="24"/>
        </w:rPr>
        <w:t>6. brain; spinal cord</w:t>
      </w:r>
    </w:p>
    <w:p w:rsidR="000F76DA" w:rsidRPr="00D70631" w:rsidRDefault="002A28D8" w:rsidP="00D70631">
      <w:pPr>
        <w:spacing w:line="360" w:lineRule="auto"/>
        <w:ind w:left="360" w:right="360"/>
        <w:rPr>
          <w:rFonts w:cs="Times New Roman"/>
          <w:szCs w:val="24"/>
        </w:rPr>
      </w:pPr>
      <w:r w:rsidRPr="00D70631">
        <w:rPr>
          <w:rFonts w:cs="Times New Roman"/>
          <w:szCs w:val="24"/>
        </w:rPr>
        <w:t>7. axon</w:t>
      </w:r>
    </w:p>
    <w:p w:rsidR="000F76DA" w:rsidRPr="00D70631" w:rsidRDefault="002A28D8" w:rsidP="00D70631">
      <w:pPr>
        <w:spacing w:line="360" w:lineRule="auto"/>
        <w:ind w:left="360" w:right="360"/>
        <w:rPr>
          <w:rFonts w:cs="Times New Roman"/>
          <w:szCs w:val="24"/>
        </w:rPr>
      </w:pPr>
      <w:r w:rsidRPr="00D70631">
        <w:rPr>
          <w:rFonts w:cs="Times New Roman"/>
          <w:szCs w:val="24"/>
        </w:rPr>
        <w:t>8. reflex action</w:t>
      </w:r>
    </w:p>
    <w:p w:rsidR="000F76DA" w:rsidRPr="00D70631" w:rsidRDefault="002A28D8" w:rsidP="00D70631">
      <w:pPr>
        <w:spacing w:line="360" w:lineRule="auto"/>
        <w:ind w:left="360" w:right="360"/>
        <w:rPr>
          <w:rFonts w:cs="Times New Roman"/>
          <w:szCs w:val="24"/>
        </w:rPr>
      </w:pPr>
      <w:r w:rsidRPr="00D70631">
        <w:rPr>
          <w:rFonts w:cs="Times New Roman"/>
          <w:szCs w:val="24"/>
        </w:rPr>
        <w:t>9. skull</w:t>
      </w:r>
    </w:p>
    <w:p w:rsidR="000F76DA" w:rsidRPr="00D70631" w:rsidRDefault="002A28D8" w:rsidP="00D70631">
      <w:pPr>
        <w:spacing w:line="360" w:lineRule="auto"/>
        <w:ind w:left="360" w:right="360"/>
        <w:rPr>
          <w:rFonts w:cs="Times New Roman"/>
          <w:szCs w:val="24"/>
        </w:rPr>
      </w:pPr>
      <w:r w:rsidRPr="00D70631">
        <w:rPr>
          <w:rFonts w:cs="Times New Roman"/>
          <w:szCs w:val="24"/>
        </w:rPr>
        <w:t>10. True</w:t>
      </w:r>
    </w:p>
    <w:p w:rsidR="000F76DA" w:rsidRPr="00D70631" w:rsidRDefault="002A28D8" w:rsidP="00D70631">
      <w:pPr>
        <w:spacing w:line="360" w:lineRule="auto"/>
        <w:ind w:left="360" w:right="360"/>
        <w:rPr>
          <w:rFonts w:cs="Times New Roman"/>
          <w:szCs w:val="24"/>
        </w:rPr>
      </w:pPr>
      <w:r w:rsidRPr="00D70631">
        <w:rPr>
          <w:rFonts w:cs="Times New Roman"/>
          <w:szCs w:val="24"/>
        </w:rPr>
        <w:t>11. False</w:t>
      </w:r>
    </w:p>
    <w:p w:rsidR="000F76DA" w:rsidRPr="00D70631" w:rsidRDefault="002A28D8" w:rsidP="00D70631">
      <w:pPr>
        <w:spacing w:line="360" w:lineRule="auto"/>
        <w:ind w:left="360" w:right="360"/>
        <w:rPr>
          <w:rFonts w:cs="Times New Roman"/>
          <w:szCs w:val="24"/>
        </w:rPr>
      </w:pPr>
      <w:r w:rsidRPr="00D70631">
        <w:rPr>
          <w:rFonts w:cs="Times New Roman"/>
          <w:szCs w:val="24"/>
        </w:rPr>
        <w:t>12. True</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13. A neuron is a nerve cell; any two: cell body/cell body </w:t>
      </w:r>
      <w:r w:rsidRPr="00D70631">
        <w:rPr>
          <w:rFonts w:cs="Times New Roman"/>
          <w:szCs w:val="24"/>
        </w:rPr>
        <w:t>(cyton), dendrites, axon.</w:t>
      </w:r>
    </w:p>
    <w:p w:rsidR="000F76DA" w:rsidRPr="00D70631" w:rsidRDefault="002A28D8" w:rsidP="00D70631">
      <w:pPr>
        <w:spacing w:line="360" w:lineRule="auto"/>
        <w:ind w:left="360" w:right="360"/>
        <w:rPr>
          <w:rFonts w:cs="Times New Roman"/>
          <w:szCs w:val="24"/>
        </w:rPr>
      </w:pPr>
      <w:r w:rsidRPr="00D70631">
        <w:rPr>
          <w:rFonts w:cs="Times New Roman"/>
          <w:szCs w:val="24"/>
        </w:rPr>
        <w:t>14. Voluntary actions are performed under conscious control, while reflex actions are rapid automatic responses to stimuli.</w:t>
      </w:r>
    </w:p>
    <w:p w:rsidR="000F76DA" w:rsidRPr="00D70631" w:rsidRDefault="002A28D8" w:rsidP="00D70631">
      <w:pPr>
        <w:spacing w:line="360" w:lineRule="auto"/>
        <w:ind w:left="360" w:right="360"/>
        <w:rPr>
          <w:rFonts w:cs="Times New Roman"/>
          <w:szCs w:val="24"/>
        </w:rPr>
      </w:pPr>
      <w:r w:rsidRPr="00D70631">
        <w:rPr>
          <w:rFonts w:cs="Times New Roman"/>
          <w:szCs w:val="24"/>
        </w:rPr>
        <w:t>15. a) Reflex action. b) It helps protect the body from injury by producing a rapid response.</w:t>
      </w:r>
    </w:p>
    <w:p w:rsidR="000F76DA" w:rsidRPr="00D70631" w:rsidRDefault="002A28D8" w:rsidP="00D70631">
      <w:pPr>
        <w:spacing w:line="360" w:lineRule="auto"/>
        <w:ind w:left="360" w:right="360"/>
        <w:rPr>
          <w:rFonts w:cs="Times New Roman"/>
          <w:szCs w:val="24"/>
        </w:rPr>
      </w:pPr>
      <w:r w:rsidRPr="00D70631">
        <w:rPr>
          <w:rFonts w:cs="Times New Roman"/>
          <w:szCs w:val="24"/>
        </w:rPr>
        <w:t>16. a) Cereb</w:t>
      </w:r>
      <w:r w:rsidRPr="00D70631">
        <w:rPr>
          <w:rFonts w:cs="Times New Roman"/>
          <w:szCs w:val="24"/>
        </w:rPr>
        <w:t>ellum. b) It helps maintain balance and coordinate muscular activity.</w:t>
      </w:r>
    </w:p>
    <w:p w:rsidR="000F76DA" w:rsidRPr="00D70631" w:rsidRDefault="000F76DA" w:rsidP="00D70631">
      <w:pPr>
        <w:spacing w:line="360" w:lineRule="auto"/>
        <w:rPr>
          <w:rFonts w:cs="Times New Roman"/>
          <w:szCs w:val="24"/>
        </w:rPr>
      </w:pP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lastRenderedPageBreak/>
        <w:t>5. Analysis of AI Output 2</w:t>
      </w:r>
    </w:p>
    <w:p w:rsidR="000F76DA" w:rsidRPr="00D70631" w:rsidRDefault="002A28D8" w:rsidP="00D70631">
      <w:pPr>
        <w:spacing w:line="360" w:lineRule="auto"/>
        <w:rPr>
          <w:rFonts w:cs="Times New Roman"/>
          <w:szCs w:val="24"/>
        </w:rPr>
      </w:pPr>
      <w:r w:rsidRPr="00D70631">
        <w:rPr>
          <w:rFonts w:cs="Times New Roman"/>
          <w:szCs w:val="24"/>
        </w:rPr>
        <w:t>The quiz followed the requested mixed format and included multiple-choice, fill-in-the-blank, true-or-false, short-answer and application-based questions, tog</w:t>
      </w:r>
      <w:r w:rsidRPr="00D70631">
        <w:rPr>
          <w:rFonts w:cs="Times New Roman"/>
          <w:szCs w:val="24"/>
        </w:rPr>
        <w:t>ether with an answer key. It was therefore strongly aligned with the requested format.</w:t>
      </w:r>
    </w:p>
    <w:p w:rsidR="000F76DA" w:rsidRPr="00D70631" w:rsidRDefault="002A28D8" w:rsidP="00D70631">
      <w:pPr>
        <w:spacing w:line="360" w:lineRule="auto"/>
        <w:rPr>
          <w:rFonts w:cs="Times New Roman"/>
          <w:szCs w:val="24"/>
        </w:rPr>
      </w:pPr>
      <w:r w:rsidRPr="00D70631">
        <w:rPr>
          <w:rFonts w:cs="Times New Roman"/>
          <w:szCs w:val="24"/>
        </w:rPr>
        <w:t>No obvious gender, cultural or socioeconomic bias was identified. The situations were familiar and did not depend on particular cultural experiences or costly resources.</w:t>
      </w:r>
    </w:p>
    <w:p w:rsidR="000F76DA" w:rsidRPr="00D70631" w:rsidRDefault="002A28D8" w:rsidP="00D70631">
      <w:pPr>
        <w:spacing w:line="360" w:lineRule="auto"/>
        <w:rPr>
          <w:rFonts w:cs="Times New Roman"/>
          <w:szCs w:val="24"/>
        </w:rPr>
      </w:pPr>
      <w:r w:rsidRPr="00D70631">
        <w:rPr>
          <w:rFonts w:cs="Times New Roman"/>
          <w:szCs w:val="24"/>
        </w:rPr>
        <w:t>Question 3 could be improved because the nervous system's communication pathways involve more than the spinal cord alone. The question therefore oversimplifies nervous-system communication. The quiz also uses a relatively simple level of questioning and c</w:t>
      </w:r>
      <w:r w:rsidRPr="00D70631">
        <w:rPr>
          <w:rFonts w:cs="Times New Roman"/>
          <w:szCs w:val="24"/>
        </w:rPr>
        <w:t>ould be strengthened with more diagram-based or reasoning-based items if deeper assessment were required.</w:t>
      </w:r>
    </w:p>
    <w:p w:rsidR="000F76DA" w:rsidRPr="00D70631" w:rsidRDefault="002A28D8" w:rsidP="00D70631">
      <w:pPr>
        <w:spacing w:line="360" w:lineRule="auto"/>
        <w:rPr>
          <w:rFonts w:cs="Times New Roman"/>
          <w:szCs w:val="24"/>
        </w:rPr>
      </w:pPr>
      <w:r w:rsidRPr="00D70631">
        <w:rPr>
          <w:rFonts w:cs="Times New Roman"/>
          <w:szCs w:val="24"/>
        </w:rPr>
        <w:t>The content was checked against CISCE Biology material covering neurons, the central and peripheral nervous systems, brain, spinal cord and reflex act</w:t>
      </w:r>
      <w:r w:rsidR="00B9153D" w:rsidRPr="00D70631">
        <w:rPr>
          <w:rFonts w:cs="Times New Roman"/>
          <w:szCs w:val="24"/>
        </w:rPr>
        <w:t xml:space="preserve">ion. </w:t>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6. Revised Prompt 1 and Unedited AI Output</w:t>
      </w:r>
    </w:p>
    <w:p w:rsidR="000F76DA" w:rsidRPr="00D70631" w:rsidRDefault="002A28D8" w:rsidP="00D70631">
      <w:pPr>
        <w:spacing w:line="360" w:lineRule="auto"/>
        <w:rPr>
          <w:rFonts w:cs="Times New Roman"/>
          <w:szCs w:val="24"/>
        </w:rPr>
      </w:pPr>
      <w:r w:rsidRPr="00D70631">
        <w:rPr>
          <w:rFonts w:cs="Times New Roman"/>
          <w:b/>
          <w:szCs w:val="24"/>
        </w:rPr>
        <w:t>Revised Prompt 1:</w:t>
      </w:r>
    </w:p>
    <w:p w:rsidR="000F76DA" w:rsidRPr="00D70631" w:rsidRDefault="002A28D8" w:rsidP="00D70631">
      <w:pPr>
        <w:spacing w:line="360" w:lineRule="auto"/>
        <w:rPr>
          <w:rFonts w:cs="Times New Roman"/>
          <w:szCs w:val="24"/>
        </w:rPr>
      </w:pPr>
      <w:r w:rsidRPr="00D70631">
        <w:rPr>
          <w:rFonts w:cs="Times New Roman"/>
          <w:i/>
          <w:szCs w:val="24"/>
        </w:rPr>
        <w:t>Create a 40-minute lesson plan on the Excretory System for Class 7 ICSE Biology. Include learning objectives, prerequisite knowledge, teaching-learning res</w:t>
      </w:r>
      <w:r w:rsidRPr="00D70631">
        <w:rPr>
          <w:rFonts w:cs="Times New Roman"/>
          <w:i/>
          <w:szCs w:val="24"/>
        </w:rPr>
        <w:t>ources, a short engaging introduction, development of the lesson, one classroom activity, formative assessment, closure, homework, differentiation for learners who need support and extension learners, and teacher reflection. Keep the content scientifically</w:t>
      </w:r>
      <w:r w:rsidRPr="00D70631">
        <w:rPr>
          <w:rFonts w:cs="Times New Roman"/>
          <w:i/>
          <w:szCs w:val="24"/>
        </w:rPr>
        <w:t xml:space="preserve"> accurate and age-appropriate. Use the terms kidneys, ureters, urinary bladder and urethra correctly, explain excretion and urine formation at an introductory level without excessive detail, and distinguish excretion from egestion. Avoid unsupported medica</w:t>
      </w:r>
      <w:r w:rsidRPr="00D70631">
        <w:rPr>
          <w:rFonts w:cs="Times New Roman"/>
          <w:i/>
          <w:szCs w:val="24"/>
        </w:rPr>
        <w:t>l claims and clearly separate the roles of the kidneys, lungs, skin and liver in excretion.</w:t>
      </w:r>
    </w:p>
    <w:p w:rsidR="000F76DA" w:rsidRPr="00D70631" w:rsidRDefault="002A28D8" w:rsidP="00D70631">
      <w:pPr>
        <w:spacing w:line="360" w:lineRule="auto"/>
        <w:rPr>
          <w:rFonts w:cs="Times New Roman"/>
          <w:szCs w:val="24"/>
        </w:rPr>
      </w:pPr>
      <w:r w:rsidRPr="00D70631">
        <w:rPr>
          <w:rFonts w:cs="Times New Roman"/>
          <w:b/>
          <w:szCs w:val="24"/>
        </w:rPr>
        <w:t>Unedited revised AI output:</w:t>
      </w:r>
    </w:p>
    <w:p w:rsidR="000F76DA" w:rsidRPr="00D70631" w:rsidRDefault="002A28D8" w:rsidP="00D70631">
      <w:pPr>
        <w:spacing w:line="360" w:lineRule="auto"/>
        <w:ind w:left="360" w:right="360"/>
        <w:rPr>
          <w:rFonts w:cs="Times New Roman"/>
          <w:szCs w:val="24"/>
        </w:rPr>
      </w:pPr>
      <w:r w:rsidRPr="00D70631">
        <w:rPr>
          <w:rFonts w:cs="Times New Roman"/>
          <w:szCs w:val="24"/>
        </w:rPr>
        <w:t>Lesson Plan: Excretory System</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Class: 7</w:t>
      </w:r>
    </w:p>
    <w:p w:rsidR="000F76DA" w:rsidRPr="00D70631" w:rsidRDefault="002A28D8" w:rsidP="00D70631">
      <w:pPr>
        <w:spacing w:line="360" w:lineRule="auto"/>
        <w:ind w:left="360" w:right="360"/>
        <w:rPr>
          <w:rFonts w:cs="Times New Roman"/>
          <w:szCs w:val="24"/>
        </w:rPr>
      </w:pPr>
      <w:r w:rsidRPr="00D70631">
        <w:rPr>
          <w:rFonts w:cs="Times New Roman"/>
          <w:szCs w:val="24"/>
        </w:rPr>
        <w:t>Subject: Biology</w:t>
      </w:r>
    </w:p>
    <w:p w:rsidR="000F76DA" w:rsidRPr="00D70631" w:rsidRDefault="002A28D8" w:rsidP="00D70631">
      <w:pPr>
        <w:spacing w:line="360" w:lineRule="auto"/>
        <w:ind w:left="360" w:right="360"/>
        <w:rPr>
          <w:rFonts w:cs="Times New Roman"/>
          <w:szCs w:val="24"/>
        </w:rPr>
      </w:pPr>
      <w:r w:rsidRPr="00D70631">
        <w:rPr>
          <w:rFonts w:cs="Times New Roman"/>
          <w:szCs w:val="24"/>
        </w:rPr>
        <w:t>Topic: Excretory System</w:t>
      </w:r>
    </w:p>
    <w:p w:rsidR="000F76DA" w:rsidRPr="00D70631" w:rsidRDefault="002A28D8" w:rsidP="00D70631">
      <w:pPr>
        <w:spacing w:line="360" w:lineRule="auto"/>
        <w:ind w:left="360" w:right="360"/>
        <w:rPr>
          <w:rFonts w:cs="Times New Roman"/>
          <w:szCs w:val="24"/>
        </w:rPr>
      </w:pPr>
      <w:r w:rsidRPr="00D70631">
        <w:rPr>
          <w:rFonts w:cs="Times New Roman"/>
          <w:szCs w:val="24"/>
        </w:rPr>
        <w:t>Duration: 40 minutes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Learning Objectives</w:t>
      </w:r>
    </w:p>
    <w:p w:rsidR="000F76DA" w:rsidRPr="00D70631" w:rsidRDefault="002A28D8" w:rsidP="00D70631">
      <w:pPr>
        <w:spacing w:line="360" w:lineRule="auto"/>
        <w:ind w:left="360" w:right="360"/>
        <w:rPr>
          <w:rFonts w:cs="Times New Roman"/>
          <w:szCs w:val="24"/>
        </w:rPr>
      </w:pPr>
      <w:r w:rsidRPr="00D70631">
        <w:rPr>
          <w:rFonts w:cs="Times New Roman"/>
          <w:szCs w:val="24"/>
        </w:rPr>
        <w:t>By the end of</w:t>
      </w:r>
      <w:r w:rsidRPr="00D70631">
        <w:rPr>
          <w:rFonts w:cs="Times New Roman"/>
          <w:szCs w:val="24"/>
        </w:rPr>
        <w:t xml:space="preserve"> the lesson, students should be able to:</w:t>
      </w:r>
    </w:p>
    <w:p w:rsidR="000F76DA" w:rsidRPr="00D70631" w:rsidRDefault="002A28D8" w:rsidP="00D70631">
      <w:pPr>
        <w:spacing w:line="360" w:lineRule="auto"/>
        <w:ind w:left="360" w:right="360"/>
        <w:rPr>
          <w:rFonts w:cs="Times New Roman"/>
          <w:szCs w:val="24"/>
        </w:rPr>
      </w:pPr>
      <w:r w:rsidRPr="00D70631">
        <w:rPr>
          <w:rFonts w:cs="Times New Roman"/>
          <w:szCs w:val="24"/>
        </w:rPr>
        <w:t>1. Define excretion and distinguish it from egestion.</w:t>
      </w:r>
    </w:p>
    <w:p w:rsidR="000F76DA" w:rsidRPr="00D70631" w:rsidRDefault="002A28D8" w:rsidP="00D70631">
      <w:pPr>
        <w:spacing w:line="360" w:lineRule="auto"/>
        <w:ind w:left="360" w:right="360"/>
        <w:rPr>
          <w:rFonts w:cs="Times New Roman"/>
          <w:szCs w:val="24"/>
        </w:rPr>
      </w:pPr>
      <w:r w:rsidRPr="00D70631">
        <w:rPr>
          <w:rFonts w:cs="Times New Roman"/>
          <w:szCs w:val="24"/>
        </w:rPr>
        <w:t>2. Identify the main organs of the human urinary system.</w:t>
      </w:r>
    </w:p>
    <w:p w:rsidR="000F76DA" w:rsidRPr="00D70631" w:rsidRDefault="002A28D8" w:rsidP="00D70631">
      <w:pPr>
        <w:spacing w:line="360" w:lineRule="auto"/>
        <w:ind w:left="360" w:right="360"/>
        <w:rPr>
          <w:rFonts w:cs="Times New Roman"/>
          <w:szCs w:val="24"/>
        </w:rPr>
      </w:pPr>
      <w:r w:rsidRPr="00D70631">
        <w:rPr>
          <w:rFonts w:cs="Times New Roman"/>
          <w:szCs w:val="24"/>
        </w:rPr>
        <w:t>3. State the functions of the kidneys, ureters, urinary bladder and urethra.</w:t>
      </w:r>
    </w:p>
    <w:p w:rsidR="000F76DA" w:rsidRPr="00D70631" w:rsidRDefault="002A28D8" w:rsidP="00D70631">
      <w:pPr>
        <w:spacing w:line="360" w:lineRule="auto"/>
        <w:ind w:left="360" w:right="360"/>
        <w:rPr>
          <w:rFonts w:cs="Times New Roman"/>
          <w:szCs w:val="24"/>
        </w:rPr>
      </w:pPr>
      <w:r w:rsidRPr="00D70631">
        <w:rPr>
          <w:rFonts w:cs="Times New Roman"/>
          <w:szCs w:val="24"/>
        </w:rPr>
        <w:t>4. Give a simple account of</w:t>
      </w:r>
      <w:r w:rsidRPr="00D70631">
        <w:rPr>
          <w:rFonts w:cs="Times New Roman"/>
          <w:szCs w:val="24"/>
        </w:rPr>
        <w:t xml:space="preserve"> how urine is formed in the kidneys.</w:t>
      </w:r>
    </w:p>
    <w:p w:rsidR="000F76DA" w:rsidRPr="00D70631" w:rsidRDefault="002A28D8" w:rsidP="00D70631">
      <w:pPr>
        <w:spacing w:line="360" w:lineRule="auto"/>
        <w:ind w:left="360" w:right="360"/>
        <w:rPr>
          <w:rFonts w:cs="Times New Roman"/>
          <w:szCs w:val="24"/>
        </w:rPr>
      </w:pPr>
      <w:r w:rsidRPr="00D70631">
        <w:rPr>
          <w:rFonts w:cs="Times New Roman"/>
          <w:szCs w:val="24"/>
        </w:rPr>
        <w:t>5. State how the kidneys, lungs and skin contribute to removal of metabolic wastes.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Prerequisite Knowledge</w:t>
      </w:r>
    </w:p>
    <w:p w:rsidR="000F76DA" w:rsidRPr="00D70631" w:rsidRDefault="002A28D8" w:rsidP="00D70631">
      <w:pPr>
        <w:spacing w:line="360" w:lineRule="auto"/>
        <w:ind w:left="360" w:right="360"/>
        <w:rPr>
          <w:rFonts w:cs="Times New Roman"/>
          <w:szCs w:val="24"/>
        </w:rPr>
      </w:pPr>
      <w:r w:rsidRPr="00D70631">
        <w:rPr>
          <w:rFonts w:cs="Times New Roman"/>
          <w:szCs w:val="24"/>
        </w:rPr>
        <w:t>Students should know that cells carry out life processes and that these processes produce waste substances. Stu</w:t>
      </w:r>
      <w:r w:rsidRPr="00D70631">
        <w:rPr>
          <w:rFonts w:cs="Times New Roman"/>
          <w:szCs w:val="24"/>
        </w:rPr>
        <w:t>dents should also be familiar with the basic idea that organs work together as organ systems.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Teaching-Learning Resources</w:t>
      </w:r>
    </w:p>
    <w:p w:rsidR="000F76DA" w:rsidRPr="00D70631" w:rsidRDefault="002A28D8" w:rsidP="00D70631">
      <w:pPr>
        <w:spacing w:line="360" w:lineRule="auto"/>
        <w:ind w:left="360" w:right="360"/>
        <w:rPr>
          <w:rFonts w:cs="Times New Roman"/>
          <w:szCs w:val="24"/>
        </w:rPr>
      </w:pPr>
      <w:r w:rsidRPr="00D70631">
        <w:rPr>
          <w:rFonts w:cs="Times New Roman"/>
          <w:szCs w:val="24"/>
        </w:rPr>
        <w:t>• Labelled diagram of the human urinary system</w:t>
      </w:r>
    </w:p>
    <w:p w:rsidR="000F76DA" w:rsidRPr="00D70631" w:rsidRDefault="002A28D8" w:rsidP="00D70631">
      <w:pPr>
        <w:spacing w:line="360" w:lineRule="auto"/>
        <w:ind w:left="360" w:right="360"/>
        <w:rPr>
          <w:rFonts w:cs="Times New Roman"/>
          <w:szCs w:val="24"/>
        </w:rPr>
      </w:pPr>
      <w:r w:rsidRPr="00D70631">
        <w:rPr>
          <w:rFonts w:cs="Times New Roman"/>
          <w:szCs w:val="24"/>
        </w:rPr>
        <w:t>• Blackboard/whiteboard and markers</w:t>
      </w:r>
    </w:p>
    <w:p w:rsidR="000F76DA" w:rsidRPr="00D70631" w:rsidRDefault="002A28D8" w:rsidP="00D70631">
      <w:pPr>
        <w:spacing w:line="360" w:lineRule="auto"/>
        <w:ind w:left="360" w:right="360"/>
        <w:rPr>
          <w:rFonts w:cs="Times New Roman"/>
          <w:szCs w:val="24"/>
        </w:rPr>
      </w:pPr>
      <w:r w:rsidRPr="00D70631">
        <w:rPr>
          <w:rFonts w:cs="Times New Roman"/>
          <w:szCs w:val="24"/>
        </w:rPr>
        <w:t>• Textbook</w:t>
      </w: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 Organ/function cards</w:t>
      </w:r>
    </w:p>
    <w:p w:rsidR="000F76DA" w:rsidRPr="00D70631" w:rsidRDefault="002A28D8" w:rsidP="00D70631">
      <w:pPr>
        <w:spacing w:line="360" w:lineRule="auto"/>
        <w:ind w:left="360" w:right="360"/>
        <w:rPr>
          <w:rFonts w:cs="Times New Roman"/>
          <w:szCs w:val="24"/>
        </w:rPr>
      </w:pPr>
      <w:r w:rsidRPr="00D70631">
        <w:rPr>
          <w:rFonts w:cs="Times New Roman"/>
          <w:szCs w:val="24"/>
        </w:rPr>
        <w:t>• Short workshee</w:t>
      </w:r>
      <w:r w:rsidRPr="00D70631">
        <w:rPr>
          <w:rFonts w:cs="Times New Roman"/>
          <w:szCs w:val="24"/>
        </w:rPr>
        <w:t>t or exit ticket</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Introduction (5 minutes)</w:t>
      </w:r>
    </w:p>
    <w:p w:rsidR="000F76DA" w:rsidRPr="00D70631" w:rsidRDefault="002A28D8" w:rsidP="00D70631">
      <w:pPr>
        <w:spacing w:line="360" w:lineRule="auto"/>
        <w:ind w:left="360" w:right="360"/>
        <w:rPr>
          <w:rFonts w:cs="Times New Roman"/>
          <w:szCs w:val="24"/>
        </w:rPr>
      </w:pPr>
      <w:r w:rsidRPr="00D70631">
        <w:rPr>
          <w:rFonts w:cs="Times New Roman"/>
          <w:szCs w:val="24"/>
        </w:rPr>
        <w:t>Ask students:</w:t>
      </w:r>
    </w:p>
    <w:p w:rsidR="000F76DA" w:rsidRPr="00D70631" w:rsidRDefault="002A28D8" w:rsidP="00D70631">
      <w:pPr>
        <w:spacing w:line="360" w:lineRule="auto"/>
        <w:ind w:left="360" w:right="360"/>
        <w:rPr>
          <w:rFonts w:cs="Times New Roman"/>
          <w:szCs w:val="24"/>
        </w:rPr>
      </w:pPr>
      <w:r w:rsidRPr="00D70631">
        <w:rPr>
          <w:rFonts w:cs="Times New Roman"/>
          <w:szCs w:val="24"/>
        </w:rPr>
        <w:t>“Why does the body need to remove waste substances?”</w:t>
      </w:r>
    </w:p>
    <w:p w:rsidR="000F76DA" w:rsidRPr="00D70631" w:rsidRDefault="002A28D8" w:rsidP="00D70631">
      <w:pPr>
        <w:spacing w:line="360" w:lineRule="auto"/>
        <w:ind w:left="360" w:right="360"/>
        <w:rPr>
          <w:rFonts w:cs="Times New Roman"/>
          <w:szCs w:val="24"/>
        </w:rPr>
      </w:pPr>
      <w:r w:rsidRPr="00D70631">
        <w:rPr>
          <w:rFonts w:cs="Times New Roman"/>
          <w:szCs w:val="24"/>
        </w:rPr>
        <w:t>“Is removing undigested food from the digestive tract the same as removing wastes produced by cells?”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Use the responses to introduce excretion. E</w:t>
      </w:r>
      <w:r w:rsidRPr="00D70631">
        <w:rPr>
          <w:rFonts w:cs="Times New Roman"/>
          <w:szCs w:val="24"/>
        </w:rPr>
        <w:t>xplain that excretion is the removal of metabolic waste products from the body, whereas egestion is the removal of undigested food from the digestive tract.</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Development of the Lesson (20 minutes)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1. Meaning of Excretion</w:t>
      </w:r>
    </w:p>
    <w:p w:rsidR="000F76DA" w:rsidRPr="00D70631" w:rsidRDefault="002A28D8" w:rsidP="00D70631">
      <w:pPr>
        <w:spacing w:line="360" w:lineRule="auto"/>
        <w:ind w:left="360" w:right="360"/>
        <w:rPr>
          <w:rFonts w:cs="Times New Roman"/>
          <w:szCs w:val="24"/>
        </w:rPr>
      </w:pPr>
      <w:r w:rsidRPr="00D70631">
        <w:rPr>
          <w:rFonts w:cs="Times New Roman"/>
          <w:szCs w:val="24"/>
        </w:rPr>
        <w:t>Explain that excretion removes met</w:t>
      </w:r>
      <w:r w:rsidRPr="00D70631">
        <w:rPr>
          <w:rFonts w:cs="Times New Roman"/>
          <w:szCs w:val="24"/>
        </w:rPr>
        <w:t>abolic wastes produced during normal body activities. Examples include carbon dioxide and nitrogenous wastes.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2. Main Organs of the Urinary System</w:t>
      </w:r>
    </w:p>
    <w:p w:rsidR="000F76DA" w:rsidRPr="00D70631" w:rsidRDefault="002A28D8" w:rsidP="00D70631">
      <w:pPr>
        <w:spacing w:line="360" w:lineRule="auto"/>
        <w:ind w:left="360" w:right="360"/>
        <w:rPr>
          <w:rFonts w:cs="Times New Roman"/>
          <w:szCs w:val="24"/>
        </w:rPr>
      </w:pPr>
      <w:r w:rsidRPr="00D70631">
        <w:rPr>
          <w:rFonts w:cs="Times New Roman"/>
          <w:szCs w:val="24"/>
        </w:rPr>
        <w:t>Use a labelled diagram to identify:</w:t>
      </w:r>
    </w:p>
    <w:p w:rsidR="000F76DA" w:rsidRPr="00D70631" w:rsidRDefault="002A28D8" w:rsidP="00D70631">
      <w:pPr>
        <w:spacing w:line="360" w:lineRule="auto"/>
        <w:ind w:left="360" w:right="360"/>
        <w:rPr>
          <w:rFonts w:cs="Times New Roman"/>
          <w:szCs w:val="24"/>
        </w:rPr>
      </w:pPr>
      <w:r w:rsidRPr="00D70631">
        <w:rPr>
          <w:rFonts w:cs="Times New Roman"/>
          <w:szCs w:val="24"/>
        </w:rPr>
        <w:t>• Kidneys</w:t>
      </w:r>
    </w:p>
    <w:p w:rsidR="000F76DA" w:rsidRPr="00D70631" w:rsidRDefault="002A28D8" w:rsidP="00D70631">
      <w:pPr>
        <w:spacing w:line="360" w:lineRule="auto"/>
        <w:ind w:left="360" w:right="360"/>
        <w:rPr>
          <w:rFonts w:cs="Times New Roman"/>
          <w:szCs w:val="24"/>
        </w:rPr>
      </w:pPr>
      <w:r w:rsidRPr="00D70631">
        <w:rPr>
          <w:rFonts w:cs="Times New Roman"/>
          <w:szCs w:val="24"/>
        </w:rPr>
        <w:t>• Ureters</w:t>
      </w: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 Urinary bladder</w:t>
      </w:r>
    </w:p>
    <w:p w:rsidR="000F76DA" w:rsidRPr="00D70631" w:rsidRDefault="002A28D8" w:rsidP="00D70631">
      <w:pPr>
        <w:spacing w:line="360" w:lineRule="auto"/>
        <w:ind w:left="360" w:right="360"/>
        <w:rPr>
          <w:rFonts w:cs="Times New Roman"/>
          <w:szCs w:val="24"/>
        </w:rPr>
      </w:pPr>
      <w:r w:rsidRPr="00D70631">
        <w:rPr>
          <w:rFonts w:cs="Times New Roman"/>
          <w:szCs w:val="24"/>
        </w:rPr>
        <w:t>• Urethra</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Explain:</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 Kidneys </w:t>
      </w:r>
      <w:r w:rsidRPr="00D70631">
        <w:rPr>
          <w:rFonts w:cs="Times New Roman"/>
          <w:szCs w:val="24"/>
        </w:rPr>
        <w:t>filter the blood and form urine.</w:t>
      </w:r>
    </w:p>
    <w:p w:rsidR="000F76DA" w:rsidRPr="00D70631" w:rsidRDefault="002A28D8" w:rsidP="00D70631">
      <w:pPr>
        <w:spacing w:line="360" w:lineRule="auto"/>
        <w:ind w:left="360" w:right="360"/>
        <w:rPr>
          <w:rFonts w:cs="Times New Roman"/>
          <w:szCs w:val="24"/>
        </w:rPr>
      </w:pPr>
      <w:r w:rsidRPr="00D70631">
        <w:rPr>
          <w:rFonts w:cs="Times New Roman"/>
          <w:szCs w:val="24"/>
        </w:rPr>
        <w:t>• Ureters carry urine from the kidneys to the urinary bladder.</w:t>
      </w:r>
    </w:p>
    <w:p w:rsidR="000F76DA" w:rsidRPr="00D70631" w:rsidRDefault="002A28D8" w:rsidP="00D70631">
      <w:pPr>
        <w:spacing w:line="360" w:lineRule="auto"/>
        <w:ind w:left="360" w:right="360"/>
        <w:rPr>
          <w:rFonts w:cs="Times New Roman"/>
          <w:szCs w:val="24"/>
        </w:rPr>
      </w:pPr>
      <w:r w:rsidRPr="00D70631">
        <w:rPr>
          <w:rFonts w:cs="Times New Roman"/>
          <w:szCs w:val="24"/>
        </w:rPr>
        <w:t>• The urinary bladder stores urine temporarily.</w:t>
      </w:r>
    </w:p>
    <w:p w:rsidR="000F76DA" w:rsidRPr="00D70631" w:rsidRDefault="002A28D8" w:rsidP="00D70631">
      <w:pPr>
        <w:spacing w:line="360" w:lineRule="auto"/>
        <w:ind w:left="360" w:right="360"/>
        <w:rPr>
          <w:rFonts w:cs="Times New Roman"/>
          <w:szCs w:val="24"/>
        </w:rPr>
      </w:pPr>
      <w:r w:rsidRPr="00D70631">
        <w:rPr>
          <w:rFonts w:cs="Times New Roman"/>
          <w:szCs w:val="24"/>
        </w:rPr>
        <w:t>• The urethra carries urine out of the body.</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3. Formation of Urine – Introductory Level</w:t>
      </w:r>
    </w:p>
    <w:p w:rsidR="000F76DA" w:rsidRPr="00D70631" w:rsidRDefault="002A28D8" w:rsidP="00D70631">
      <w:pPr>
        <w:spacing w:line="360" w:lineRule="auto"/>
        <w:ind w:left="360" w:right="360"/>
        <w:rPr>
          <w:rFonts w:cs="Times New Roman"/>
          <w:szCs w:val="24"/>
        </w:rPr>
      </w:pPr>
      <w:r w:rsidRPr="00D70631">
        <w:rPr>
          <w:rFonts w:cs="Times New Roman"/>
          <w:szCs w:val="24"/>
        </w:rPr>
        <w:t>Explain that blood reac</w:t>
      </w:r>
      <w:r w:rsidRPr="00D70631">
        <w:rPr>
          <w:rFonts w:cs="Times New Roman"/>
          <w:szCs w:val="24"/>
        </w:rPr>
        <w:t>hes the kidneys, where substances are filtered. Useful substances and appropriate amounts of water are reabsorbed into the blood, while wastes and excess substances contribute to urine formation. Avoid introducing detailed nephron physiology at this stage.</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4. Other Excretory Organs</w:t>
      </w:r>
    </w:p>
    <w:p w:rsidR="000F76DA" w:rsidRPr="00D70631" w:rsidRDefault="002A28D8" w:rsidP="00D70631">
      <w:pPr>
        <w:spacing w:line="360" w:lineRule="auto"/>
        <w:ind w:left="360" w:right="360"/>
        <w:rPr>
          <w:rFonts w:cs="Times New Roman"/>
          <w:szCs w:val="24"/>
        </w:rPr>
      </w:pPr>
      <w:r w:rsidRPr="00D70631">
        <w:rPr>
          <w:rFonts w:cs="Times New Roman"/>
          <w:szCs w:val="24"/>
        </w:rPr>
        <w:t>Explain that:</w:t>
      </w:r>
    </w:p>
    <w:p w:rsidR="000F76DA" w:rsidRPr="00D70631" w:rsidRDefault="002A28D8" w:rsidP="00D70631">
      <w:pPr>
        <w:spacing w:line="360" w:lineRule="auto"/>
        <w:ind w:left="360" w:right="360"/>
        <w:rPr>
          <w:rFonts w:cs="Times New Roman"/>
          <w:szCs w:val="24"/>
        </w:rPr>
      </w:pPr>
      <w:r w:rsidRPr="00D70631">
        <w:rPr>
          <w:rFonts w:cs="Times New Roman"/>
          <w:szCs w:val="24"/>
        </w:rPr>
        <w:t>• Lungs remove carbon dioxide and some water vapour.</w:t>
      </w:r>
    </w:p>
    <w:p w:rsidR="000F76DA" w:rsidRPr="00D70631" w:rsidRDefault="002A28D8" w:rsidP="00D70631">
      <w:pPr>
        <w:spacing w:line="360" w:lineRule="auto"/>
        <w:ind w:left="360" w:right="360"/>
        <w:rPr>
          <w:rFonts w:cs="Times New Roman"/>
          <w:szCs w:val="24"/>
        </w:rPr>
      </w:pPr>
      <w:r w:rsidRPr="00D70631">
        <w:rPr>
          <w:rFonts w:cs="Times New Roman"/>
          <w:szCs w:val="24"/>
        </w:rPr>
        <w:t>• Skin removes some water, salts and small amounts of nitrogenous waste through sweat.</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 The liver has important metabolic and detoxification roles and helps in </w:t>
      </w:r>
      <w:r w:rsidRPr="00D70631">
        <w:rPr>
          <w:rFonts w:cs="Times New Roman"/>
          <w:szCs w:val="24"/>
        </w:rPr>
        <w:t>the processing of nitrogenous waste; it is not a urine-forming organ.</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Classroom Activity (8 minutes)</w:t>
      </w:r>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“Build the Path of Urine”</w:t>
      </w:r>
    </w:p>
    <w:p w:rsidR="000F76DA" w:rsidRPr="00D70631" w:rsidRDefault="002A28D8" w:rsidP="00D70631">
      <w:pPr>
        <w:spacing w:line="360" w:lineRule="auto"/>
        <w:ind w:left="360" w:right="360"/>
        <w:rPr>
          <w:rFonts w:cs="Times New Roman"/>
          <w:szCs w:val="24"/>
        </w:rPr>
      </w:pPr>
      <w:r w:rsidRPr="00D70631">
        <w:rPr>
          <w:rFonts w:cs="Times New Roman"/>
          <w:szCs w:val="24"/>
        </w:rPr>
        <w:t>In small groups, provide cards labelled kidney, ureter, urinary bladder and urethra. Students arrange them in the correct sequen</w:t>
      </w:r>
      <w:r w:rsidRPr="00D70631">
        <w:rPr>
          <w:rFonts w:cs="Times New Roman"/>
          <w:szCs w:val="24"/>
        </w:rPr>
        <w:t>ce and match each organ with its function. Ask one student from each group to explain the pathway.</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Formative Assessment (5 minutes)</w:t>
      </w:r>
    </w:p>
    <w:p w:rsidR="000F76DA" w:rsidRPr="00D70631" w:rsidRDefault="002A28D8" w:rsidP="00D70631">
      <w:pPr>
        <w:spacing w:line="360" w:lineRule="auto"/>
        <w:ind w:left="360" w:right="360"/>
        <w:rPr>
          <w:rFonts w:cs="Times New Roman"/>
          <w:szCs w:val="24"/>
        </w:rPr>
      </w:pPr>
      <w:r w:rsidRPr="00D70631">
        <w:rPr>
          <w:rFonts w:cs="Times New Roman"/>
          <w:szCs w:val="24"/>
        </w:rPr>
        <w:t>1. Define excretion.</w:t>
      </w:r>
    </w:p>
    <w:p w:rsidR="000F76DA" w:rsidRPr="00D70631" w:rsidRDefault="002A28D8" w:rsidP="00D70631">
      <w:pPr>
        <w:spacing w:line="360" w:lineRule="auto"/>
        <w:ind w:left="360" w:right="360"/>
        <w:rPr>
          <w:rFonts w:cs="Times New Roman"/>
          <w:szCs w:val="24"/>
        </w:rPr>
      </w:pPr>
      <w:r w:rsidRPr="00D70631">
        <w:rPr>
          <w:rFonts w:cs="Times New Roman"/>
          <w:szCs w:val="24"/>
        </w:rPr>
        <w:t>2. How is excretion different from egestion?</w:t>
      </w:r>
    </w:p>
    <w:p w:rsidR="000F76DA" w:rsidRPr="00D70631" w:rsidRDefault="002A28D8" w:rsidP="00D70631">
      <w:pPr>
        <w:spacing w:line="360" w:lineRule="auto"/>
        <w:ind w:left="360" w:right="360"/>
        <w:rPr>
          <w:rFonts w:cs="Times New Roman"/>
          <w:szCs w:val="24"/>
        </w:rPr>
      </w:pPr>
      <w:r w:rsidRPr="00D70631">
        <w:rPr>
          <w:rFonts w:cs="Times New Roman"/>
          <w:szCs w:val="24"/>
        </w:rPr>
        <w:t>3. Name the four main parts of the urinary system.</w:t>
      </w:r>
    </w:p>
    <w:p w:rsidR="000F76DA" w:rsidRPr="00D70631" w:rsidRDefault="002A28D8" w:rsidP="00D70631">
      <w:pPr>
        <w:spacing w:line="360" w:lineRule="auto"/>
        <w:ind w:left="360" w:right="360"/>
        <w:rPr>
          <w:rFonts w:cs="Times New Roman"/>
          <w:szCs w:val="24"/>
        </w:rPr>
      </w:pPr>
      <w:r w:rsidRPr="00D70631">
        <w:rPr>
          <w:rFonts w:cs="Times New Roman"/>
          <w:szCs w:val="24"/>
        </w:rPr>
        <w:t xml:space="preserve">4. </w:t>
      </w:r>
      <w:r w:rsidRPr="00D70631">
        <w:rPr>
          <w:rFonts w:cs="Times New Roman"/>
          <w:szCs w:val="24"/>
        </w:rPr>
        <w:t>What is the function of the kidneys?</w:t>
      </w:r>
    </w:p>
    <w:p w:rsidR="000F76DA" w:rsidRPr="00D70631" w:rsidRDefault="002A28D8" w:rsidP="00D70631">
      <w:pPr>
        <w:spacing w:line="360" w:lineRule="auto"/>
        <w:ind w:left="360" w:right="360"/>
        <w:rPr>
          <w:rFonts w:cs="Times New Roman"/>
          <w:szCs w:val="24"/>
        </w:rPr>
      </w:pPr>
      <w:r w:rsidRPr="00D70631">
        <w:rPr>
          <w:rFonts w:cs="Times New Roman"/>
          <w:szCs w:val="24"/>
        </w:rPr>
        <w:t>5. Where is urine stored before it leaves the body?</w:t>
      </w:r>
    </w:p>
    <w:p w:rsidR="000F76DA" w:rsidRPr="00D70631" w:rsidRDefault="002A28D8" w:rsidP="00D70631">
      <w:pPr>
        <w:spacing w:line="360" w:lineRule="auto"/>
        <w:ind w:left="360" w:right="360"/>
        <w:rPr>
          <w:rFonts w:cs="Times New Roman"/>
          <w:szCs w:val="24"/>
        </w:rPr>
      </w:pPr>
      <w:r w:rsidRPr="00D70631">
        <w:rPr>
          <w:rFonts w:cs="Times New Roman"/>
          <w:szCs w:val="24"/>
        </w:rPr>
        <w:t>6. Which tube carries urine from a kidney to the urinary bladder?</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Closure</w:t>
      </w:r>
    </w:p>
    <w:p w:rsidR="000F76DA" w:rsidRPr="00D70631" w:rsidRDefault="002A28D8" w:rsidP="00D70631">
      <w:pPr>
        <w:spacing w:line="360" w:lineRule="auto"/>
        <w:ind w:left="360" w:right="360"/>
        <w:rPr>
          <w:rFonts w:cs="Times New Roman"/>
          <w:szCs w:val="24"/>
        </w:rPr>
      </w:pPr>
      <w:r w:rsidRPr="00D70631">
        <w:rPr>
          <w:rFonts w:cs="Times New Roman"/>
          <w:szCs w:val="24"/>
        </w:rPr>
        <w:t>Ask students to state the pathway aloud:</w:t>
      </w:r>
    </w:p>
    <w:p w:rsidR="000F76DA" w:rsidRPr="00D70631" w:rsidRDefault="002A28D8" w:rsidP="00D70631">
      <w:pPr>
        <w:spacing w:line="360" w:lineRule="auto"/>
        <w:ind w:left="360" w:right="360"/>
        <w:rPr>
          <w:rFonts w:cs="Times New Roman"/>
          <w:szCs w:val="24"/>
        </w:rPr>
      </w:pPr>
      <w:r w:rsidRPr="00D70631">
        <w:rPr>
          <w:rFonts w:cs="Times New Roman"/>
          <w:szCs w:val="24"/>
        </w:rPr>
        <w:t>Kidneys → Ureters → Urinary bladder → Urethra</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Rein</w:t>
      </w:r>
      <w:r w:rsidRPr="00D70631">
        <w:rPr>
          <w:rFonts w:cs="Times New Roman"/>
          <w:szCs w:val="24"/>
        </w:rPr>
        <w:t>force that excretion is necessary for removal of metabolic wastes and maintenance of internal balance.</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Homework</w:t>
      </w:r>
    </w:p>
    <w:p w:rsidR="000F76DA" w:rsidRPr="00D70631" w:rsidRDefault="002A28D8" w:rsidP="00D70631">
      <w:pPr>
        <w:spacing w:line="360" w:lineRule="auto"/>
        <w:ind w:left="360" w:right="360"/>
        <w:rPr>
          <w:rFonts w:cs="Times New Roman"/>
          <w:szCs w:val="24"/>
        </w:rPr>
      </w:pPr>
      <w:r w:rsidRPr="00D70631">
        <w:rPr>
          <w:rFonts w:cs="Times New Roman"/>
          <w:szCs w:val="24"/>
        </w:rPr>
        <w:t>Draw and label the human urinary system and write one function of each labelled part. Add one sentence explaining the difference between excret</w:t>
      </w:r>
      <w:r w:rsidRPr="00D70631">
        <w:rPr>
          <w:rFonts w:cs="Times New Roman"/>
          <w:szCs w:val="24"/>
        </w:rPr>
        <w:t>ion and egestion.</w:t>
      </w:r>
      <w:bookmarkStart w:id="0" w:name="_GoBack"/>
      <w:bookmarkEnd w:id="0"/>
    </w:p>
    <w:p w:rsidR="000F76DA" w:rsidRPr="00D70631" w:rsidRDefault="002A28D8" w:rsidP="00D70631">
      <w:pPr>
        <w:spacing w:line="360" w:lineRule="auto"/>
        <w:ind w:left="360" w:right="360"/>
        <w:rPr>
          <w:rFonts w:cs="Times New Roman"/>
          <w:szCs w:val="24"/>
        </w:rPr>
      </w:pPr>
      <w:r w:rsidRPr="00D70631">
        <w:rPr>
          <w:rFonts w:cs="Times New Roman"/>
          <w:szCs w:val="24"/>
        </w:rPr>
        <w:lastRenderedPageBreak/>
        <w:t>Differentiation</w:t>
      </w:r>
    </w:p>
    <w:p w:rsidR="000F76DA" w:rsidRPr="00D70631" w:rsidRDefault="002A28D8" w:rsidP="00D70631">
      <w:pPr>
        <w:spacing w:line="360" w:lineRule="auto"/>
        <w:ind w:left="360" w:right="360"/>
        <w:rPr>
          <w:rFonts w:cs="Times New Roman"/>
          <w:szCs w:val="24"/>
        </w:rPr>
      </w:pPr>
      <w:r w:rsidRPr="00D70631">
        <w:rPr>
          <w:rFonts w:cs="Times New Roman"/>
          <w:szCs w:val="24"/>
        </w:rPr>
        <w:t>• Support: Provide a partially labelled diagram, a word bank and a sequence strip for the pathway of urine.</w:t>
      </w:r>
    </w:p>
    <w:p w:rsidR="000F76DA" w:rsidRPr="00D70631" w:rsidRDefault="002A28D8" w:rsidP="00D70631">
      <w:pPr>
        <w:spacing w:line="360" w:lineRule="auto"/>
        <w:ind w:left="360" w:right="360"/>
        <w:rPr>
          <w:rFonts w:cs="Times New Roman"/>
          <w:szCs w:val="24"/>
        </w:rPr>
      </w:pPr>
      <w:r w:rsidRPr="00D70631">
        <w:rPr>
          <w:rFonts w:cs="Times New Roman"/>
          <w:szCs w:val="24"/>
        </w:rPr>
        <w:t>• Extension: Ask learners to explain why selective reabsorption is important and how the kidneys help maintain th</w:t>
      </w:r>
      <w:r w:rsidRPr="00D70631">
        <w:rPr>
          <w:rFonts w:cs="Times New Roman"/>
          <w:szCs w:val="24"/>
        </w:rPr>
        <w:t>e composition of body fluids.</w:t>
      </w:r>
    </w:p>
    <w:p w:rsidR="000F76DA" w:rsidRPr="00D70631" w:rsidRDefault="000F76DA" w:rsidP="00D70631">
      <w:pPr>
        <w:spacing w:line="360" w:lineRule="auto"/>
        <w:ind w:left="360" w:right="360"/>
        <w:rPr>
          <w:rFonts w:cs="Times New Roman"/>
          <w:szCs w:val="24"/>
        </w:rPr>
      </w:pPr>
    </w:p>
    <w:p w:rsidR="000F76DA" w:rsidRPr="00D70631" w:rsidRDefault="002A28D8" w:rsidP="00D70631">
      <w:pPr>
        <w:spacing w:line="360" w:lineRule="auto"/>
        <w:ind w:left="360" w:right="360"/>
        <w:rPr>
          <w:rFonts w:cs="Times New Roman"/>
          <w:szCs w:val="24"/>
        </w:rPr>
      </w:pPr>
      <w:r w:rsidRPr="00D70631">
        <w:rPr>
          <w:rFonts w:cs="Times New Roman"/>
          <w:szCs w:val="24"/>
        </w:rPr>
        <w:t>Teacher Reflection</w:t>
      </w:r>
    </w:p>
    <w:p w:rsidR="000F76DA" w:rsidRPr="00D70631" w:rsidRDefault="002A28D8" w:rsidP="00D70631">
      <w:pPr>
        <w:spacing w:line="360" w:lineRule="auto"/>
        <w:ind w:left="360" w:right="360"/>
        <w:rPr>
          <w:rFonts w:cs="Times New Roman"/>
          <w:szCs w:val="24"/>
        </w:rPr>
      </w:pPr>
      <w:r w:rsidRPr="00D70631">
        <w:rPr>
          <w:rFonts w:cs="Times New Roman"/>
          <w:szCs w:val="24"/>
        </w:rPr>
        <w:t>After the lesson, the teacher should note whether students could distinguish excretion from egestion, identify the urinary organs, explain the pathway of urine and describe the roles of the main excretory o</w:t>
      </w:r>
      <w:r w:rsidRPr="00D70631">
        <w:rPr>
          <w:rFonts w:cs="Times New Roman"/>
          <w:szCs w:val="24"/>
        </w:rPr>
        <w:t>rgans. Any misconceptions should be recorded for follow-up teaching.</w:t>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7. Comparison of Original and Revised Outputs</w:t>
      </w:r>
    </w:p>
    <w:p w:rsidR="000F76DA" w:rsidRPr="00D70631" w:rsidRDefault="002A28D8" w:rsidP="00D70631">
      <w:pPr>
        <w:spacing w:line="360" w:lineRule="auto"/>
        <w:rPr>
          <w:rFonts w:cs="Times New Roman"/>
          <w:szCs w:val="24"/>
        </w:rPr>
      </w:pPr>
      <w:r w:rsidRPr="00D70631">
        <w:rPr>
          <w:rFonts w:cs="Times New Roman"/>
          <w:b/>
          <w:szCs w:val="24"/>
        </w:rPr>
        <w:t>Accuracy</w:t>
      </w:r>
      <w:r w:rsidRPr="00D70631">
        <w:rPr>
          <w:rFonts w:cs="Times New Roman"/>
          <w:szCs w:val="24"/>
        </w:rPr>
        <w:t xml:space="preserve">: The revised output explicitly distinguishes excretion from egestion and gives a more careful account of the roles of the kidneys, </w:t>
      </w:r>
      <w:r w:rsidRPr="00D70631">
        <w:rPr>
          <w:rFonts w:cs="Times New Roman"/>
          <w:szCs w:val="24"/>
        </w:rPr>
        <w:t>lungs, skin and liver.</w:t>
      </w:r>
    </w:p>
    <w:p w:rsidR="000F76DA" w:rsidRPr="00D70631" w:rsidRDefault="002A28D8" w:rsidP="00D70631">
      <w:pPr>
        <w:spacing w:line="360" w:lineRule="auto"/>
        <w:rPr>
          <w:rFonts w:cs="Times New Roman"/>
          <w:szCs w:val="24"/>
        </w:rPr>
      </w:pPr>
      <w:r w:rsidRPr="00D70631">
        <w:rPr>
          <w:rFonts w:cs="Times New Roman"/>
          <w:b/>
          <w:szCs w:val="24"/>
        </w:rPr>
        <w:t>Relevance</w:t>
      </w:r>
      <w:r w:rsidRPr="00D70631">
        <w:rPr>
          <w:rFonts w:cs="Times New Roman"/>
          <w:szCs w:val="24"/>
        </w:rPr>
        <w:t>: The revised output is more tightly controlled because the prompt specifies duration, required components and age-appropriate depth.</w:t>
      </w:r>
    </w:p>
    <w:p w:rsidR="000F76DA" w:rsidRPr="00D70631" w:rsidRDefault="002A28D8" w:rsidP="00D70631">
      <w:pPr>
        <w:spacing w:line="360" w:lineRule="auto"/>
        <w:rPr>
          <w:rFonts w:cs="Times New Roman"/>
          <w:szCs w:val="24"/>
        </w:rPr>
      </w:pPr>
      <w:r w:rsidRPr="00D70631">
        <w:rPr>
          <w:rFonts w:cs="Times New Roman"/>
          <w:b/>
          <w:szCs w:val="24"/>
        </w:rPr>
        <w:t>Clarity</w:t>
      </w:r>
      <w:r w:rsidRPr="00D70631">
        <w:rPr>
          <w:rFonts w:cs="Times New Roman"/>
          <w:szCs w:val="24"/>
        </w:rPr>
        <w:t>: The revised output provides clearer terminology and a direct conceptual distincti</w:t>
      </w:r>
      <w:r w:rsidRPr="00D70631">
        <w:rPr>
          <w:rFonts w:cs="Times New Roman"/>
          <w:szCs w:val="24"/>
        </w:rPr>
        <w:t>on between excretion and egestion.</w:t>
      </w:r>
    </w:p>
    <w:p w:rsidR="000F76DA" w:rsidRPr="00D70631" w:rsidRDefault="002A28D8" w:rsidP="00D70631">
      <w:pPr>
        <w:spacing w:line="360" w:lineRule="auto"/>
        <w:rPr>
          <w:rFonts w:cs="Times New Roman"/>
          <w:szCs w:val="24"/>
        </w:rPr>
      </w:pPr>
      <w:r w:rsidRPr="00D70631">
        <w:rPr>
          <w:rFonts w:cs="Times New Roman"/>
          <w:b/>
          <w:szCs w:val="24"/>
        </w:rPr>
        <w:t>Depth</w:t>
      </w:r>
      <w:r w:rsidRPr="00D70631">
        <w:rPr>
          <w:rFonts w:cs="Times New Roman"/>
          <w:szCs w:val="24"/>
        </w:rPr>
        <w:t>: It adds useful explanation while deliberately avoiding excessive nephron physiology.</w:t>
      </w:r>
    </w:p>
    <w:p w:rsidR="000F76DA" w:rsidRPr="00D70631" w:rsidRDefault="002A28D8" w:rsidP="00D70631">
      <w:pPr>
        <w:spacing w:line="360" w:lineRule="auto"/>
        <w:rPr>
          <w:rFonts w:cs="Times New Roman"/>
          <w:szCs w:val="24"/>
        </w:rPr>
      </w:pPr>
      <w:r w:rsidRPr="00D70631">
        <w:rPr>
          <w:rFonts w:cs="Times New Roman"/>
          <w:b/>
          <w:szCs w:val="24"/>
        </w:rPr>
        <w:t>Bias and error reduction</w:t>
      </w:r>
      <w:r w:rsidRPr="00D70631">
        <w:rPr>
          <w:rFonts w:cs="Times New Roman"/>
          <w:szCs w:val="24"/>
        </w:rPr>
        <w:t>: The revised prompt explicitly asks for accurate terminology and avoidance of unsupported medical claims</w:t>
      </w:r>
      <w:r w:rsidRPr="00D70631">
        <w:rPr>
          <w:rFonts w:cs="Times New Roman"/>
          <w:szCs w:val="24"/>
        </w:rPr>
        <w:t>, demonstrating how prompt engineering can reduce ambiguity and improve educational usefulness.</w:t>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8. Comprehensive Reflection</w:t>
      </w:r>
    </w:p>
    <w:p w:rsidR="000F76DA" w:rsidRPr="00D70631" w:rsidRDefault="002A28D8" w:rsidP="00D70631">
      <w:pPr>
        <w:spacing w:line="360" w:lineRule="auto"/>
        <w:rPr>
          <w:rFonts w:cs="Times New Roman"/>
          <w:szCs w:val="24"/>
        </w:rPr>
      </w:pPr>
      <w:r w:rsidRPr="00D70631">
        <w:rPr>
          <w:rFonts w:cs="Times New Roman"/>
          <w:szCs w:val="24"/>
        </w:rPr>
        <w:t xml:space="preserve">This practicum demonstrated that prompt engineering is not simply a technique for obtaining longer AI responses; it is a method for </w:t>
      </w:r>
      <w:r w:rsidRPr="00D70631">
        <w:rPr>
          <w:rFonts w:cs="Times New Roman"/>
          <w:szCs w:val="24"/>
        </w:rPr>
        <w:t xml:space="preserve">communicating educational intent with sufficient precision </w:t>
      </w:r>
      <w:r w:rsidRPr="00D70631">
        <w:rPr>
          <w:rFonts w:cs="Times New Roman"/>
          <w:szCs w:val="24"/>
        </w:rPr>
        <w:lastRenderedPageBreak/>
        <w:t>for an AI system to produce material that can be meaningfully reviewed by a teacher. ChatGPT was selected because it can generate structured teaching resources quickly and can respond to increasing</w:t>
      </w:r>
      <w:r w:rsidRPr="00D70631">
        <w:rPr>
          <w:rFonts w:cs="Times New Roman"/>
          <w:szCs w:val="24"/>
        </w:rPr>
        <w:t>ly specific instructions. The two resources chosen were a Class 7 ICSE Biology lesson plan on the Excretory System and a mixed-format quiz on the Nervous System. They were deliberately different so that the evaluation could consider both instructional plan</w:t>
      </w:r>
      <w:r w:rsidRPr="00D70631">
        <w:rPr>
          <w:rFonts w:cs="Times New Roman"/>
          <w:szCs w:val="24"/>
        </w:rPr>
        <w:t>ning and assessment design.</w:t>
      </w:r>
      <w:r w:rsidRPr="00D70631">
        <w:rPr>
          <w:rFonts w:cs="Times New Roman"/>
          <w:szCs w:val="24"/>
        </w:rPr>
        <w:br/>
      </w:r>
      <w:r w:rsidRPr="00D70631">
        <w:rPr>
          <w:rFonts w:cs="Times New Roman"/>
          <w:szCs w:val="24"/>
        </w:rPr>
        <w:br/>
        <w:t>The first prompt was intentionally concise: “Create a lesson plan on the Excretory System for Class 7 ICSE Biology.” The resulting lesson plan contained learning objectives, prior knowledge, resources, an introduction, lesson d</w:t>
      </w:r>
      <w:r w:rsidRPr="00D70631">
        <w:rPr>
          <w:rFonts w:cs="Times New Roman"/>
          <w:szCs w:val="24"/>
        </w:rPr>
        <w:t xml:space="preserve">evelopment, an activity, assessment, closure, homework, differentiation and teacher reflection. This demonstrated the strength of a general prompt in producing a coherent first draft. However, the broad wording also allowed the AI to make choices that had </w:t>
      </w:r>
      <w:r w:rsidRPr="00D70631">
        <w:rPr>
          <w:rFonts w:cs="Times New Roman"/>
          <w:szCs w:val="24"/>
        </w:rPr>
        <w:t>not been explicitly controlled. It did not clearly distinguish excretion from egestion, and its statement about the liver was broad. The lesson-plan structure was useful, but the response still required teacher scrutiny before classroom use.</w:t>
      </w:r>
      <w:r w:rsidRPr="00D70631">
        <w:rPr>
          <w:rFonts w:cs="Times New Roman"/>
          <w:szCs w:val="24"/>
        </w:rPr>
        <w:br/>
      </w:r>
      <w:r w:rsidRPr="00D70631">
        <w:rPr>
          <w:rFonts w:cs="Times New Roman"/>
          <w:szCs w:val="24"/>
        </w:rPr>
        <w:br/>
        <w:t>The second pr</w:t>
      </w:r>
      <w:r w:rsidRPr="00D70631">
        <w:rPr>
          <w:rFonts w:cs="Times New Roman"/>
          <w:szCs w:val="24"/>
        </w:rPr>
        <w:t>ompt, “Create a mixed-format quiz on the Nervous System for Class 7 ICSE Biology,” produced a clearly bounded resource. It included multiple-choice, fill-in-the-blank, true-or-false, short-answer and application-based questions, together with an answer key</w:t>
      </w:r>
      <w:r w:rsidRPr="00D70631">
        <w:rPr>
          <w:rFonts w:cs="Times New Roman"/>
          <w:szCs w:val="24"/>
        </w:rPr>
        <w:t>. The output was therefore strongly aligned with the requested format. Nevertheless, analysis showed that Question 3 oversimplified the role of the spinal cord by suggesting that it alone carries messages between the brain and the rest of the body. This il</w:t>
      </w:r>
      <w:r w:rsidRPr="00D70631">
        <w:rPr>
          <w:rFonts w:cs="Times New Roman"/>
          <w:szCs w:val="24"/>
        </w:rPr>
        <w:t>lustrates an important principle: an AI response can be well organised and apparently classroom-ready while still containing wording that needs subject-expert review.</w:t>
      </w:r>
      <w:r w:rsidRPr="00D70631">
        <w:rPr>
          <w:rFonts w:cs="Times New Roman"/>
          <w:szCs w:val="24"/>
        </w:rPr>
        <w:br/>
      </w:r>
      <w:r w:rsidRPr="00D70631">
        <w:rPr>
          <w:rFonts w:cs="Times New Roman"/>
          <w:szCs w:val="24"/>
        </w:rPr>
        <w:br/>
        <w:t>The analysis of both outputs also considered bias. No obvious gender, cultural or socioe</w:t>
      </w:r>
      <w:r w:rsidRPr="00D70631">
        <w:rPr>
          <w:rFonts w:cs="Times New Roman"/>
          <w:szCs w:val="24"/>
        </w:rPr>
        <w:t>conomic stereotyping was found. The activities did not depend on expensive equipment and the examples were generally accessible. However, absence of obvious bias in a short resource does not mean that bias evaluation can be skipped. Teachers need to consid</w:t>
      </w:r>
      <w:r w:rsidRPr="00D70631">
        <w:rPr>
          <w:rFonts w:cs="Times New Roman"/>
          <w:szCs w:val="24"/>
        </w:rPr>
        <w:t xml:space="preserve">er whether examples, names, assumptions, illustrations and contexts represent their learners fairly. They also need to consider accessibility and whether a resource assumes a particular level of prior knowledge or access to </w:t>
      </w:r>
      <w:r w:rsidRPr="00D70631">
        <w:rPr>
          <w:rFonts w:cs="Times New Roman"/>
          <w:szCs w:val="24"/>
        </w:rPr>
        <w:lastRenderedPageBreak/>
        <w:t>technology.</w:t>
      </w:r>
      <w:r w:rsidRPr="00D70631">
        <w:rPr>
          <w:rFonts w:cs="Times New Roman"/>
          <w:szCs w:val="24"/>
        </w:rPr>
        <w:br/>
      </w:r>
      <w:r w:rsidRPr="00D70631">
        <w:rPr>
          <w:rFonts w:cs="Times New Roman"/>
          <w:szCs w:val="24"/>
        </w:rPr>
        <w:br/>
        <w:t>The most significan</w:t>
      </w:r>
      <w:r w:rsidRPr="00D70631">
        <w:rPr>
          <w:rFonts w:cs="Times New Roman"/>
          <w:szCs w:val="24"/>
        </w:rPr>
        <w:t>t learning came from revising the first prompt. Instead of merely asking for a better lesson plan, the revised prompt specified the lesson duration, required components, age-appropriate depth, correct terminology and the distinction between excretion and e</w:t>
      </w:r>
      <w:r w:rsidRPr="00D70631">
        <w:rPr>
          <w:rFonts w:cs="Times New Roman"/>
          <w:szCs w:val="24"/>
        </w:rPr>
        <w:t>gestion. It also instructed the AI to avoid unsupported medical claims and to distinguish the roles of different organs. The revised output was consequently more controlled. It included a clearer explanation of excretion versus egestion, a more precise int</w:t>
      </w:r>
      <w:r w:rsidRPr="00D70631">
        <w:rPr>
          <w:rFonts w:cs="Times New Roman"/>
          <w:szCs w:val="24"/>
        </w:rPr>
        <w:t>roductory account of urine formation, and more careful descriptions of the kidneys, lungs, skin and liver. The comparison showed improvement in accuracy, relevance, clarity and depth rather than simply an increase in length.</w:t>
      </w:r>
      <w:r w:rsidRPr="00D70631">
        <w:rPr>
          <w:rFonts w:cs="Times New Roman"/>
          <w:szCs w:val="24"/>
        </w:rPr>
        <w:br/>
      </w:r>
      <w:r w:rsidRPr="00D70631">
        <w:rPr>
          <w:rFonts w:cs="Times New Roman"/>
          <w:szCs w:val="24"/>
        </w:rPr>
        <w:br/>
        <w:t>The practicum also highlighted</w:t>
      </w:r>
      <w:r w:rsidRPr="00D70631">
        <w:rPr>
          <w:rFonts w:cs="Times New Roman"/>
          <w:szCs w:val="24"/>
        </w:rPr>
        <w:t xml:space="preserve"> the importance of verification. AI-generated educational content should not be treated as automatically authoritative. Scientific terminology, definitions, examples, diagrams, numerical information and assessment answers should be checked against the pres</w:t>
      </w:r>
      <w:r w:rsidRPr="00D70631">
        <w:rPr>
          <w:rFonts w:cs="Times New Roman"/>
          <w:szCs w:val="24"/>
        </w:rPr>
        <w:t>cribed textbook, curriculum and reliable reference material. In this activity, the broad biological framing was checked against CISCE Biology material. Such checking is particularly important because a small wording error in a question or explanation can c</w:t>
      </w:r>
      <w:r w:rsidRPr="00D70631">
        <w:rPr>
          <w:rFonts w:cs="Times New Roman"/>
          <w:szCs w:val="24"/>
        </w:rPr>
        <w:t>reate a misconception that students may remember and reproduce later.</w:t>
      </w:r>
      <w:r w:rsidRPr="00D70631">
        <w:rPr>
          <w:rFonts w:cs="Times New Roman"/>
          <w:szCs w:val="24"/>
        </w:rPr>
        <w:br/>
      </w:r>
      <w:r w:rsidRPr="00D70631">
        <w:rPr>
          <w:rFonts w:cs="Times New Roman"/>
          <w:szCs w:val="24"/>
        </w:rPr>
        <w:br/>
        <w:t>Personally, this activity reinforced the idea that AI should function as a teaching assistant rather than as a substitute for professional judgement. The teacher remains responsible for</w:t>
      </w:r>
      <w:r w:rsidRPr="00D70631">
        <w:rPr>
          <w:rFonts w:cs="Times New Roman"/>
          <w:szCs w:val="24"/>
        </w:rPr>
        <w:t xml:space="preserve"> deciding whether an AI-generated resource is suitable for a particular class, whether it meets learning outcomes, whether it is scientifically accurate and whether it is inclusive. Prompt quality matters because vague instructions leave more decisions to </w:t>
      </w:r>
      <w:r w:rsidRPr="00D70631">
        <w:rPr>
          <w:rFonts w:cs="Times New Roman"/>
          <w:szCs w:val="24"/>
        </w:rPr>
        <w:t>the model. At the same time, even a highly detailed prompt cannot remove the need for human review. The most effective workflow is therefore iterative: define the educational purpose, generate a first draft, inspect it critically, identify weaknesses, revi</w:t>
      </w:r>
      <w:r w:rsidRPr="00D70631">
        <w:rPr>
          <w:rFonts w:cs="Times New Roman"/>
          <w:szCs w:val="24"/>
        </w:rPr>
        <w:t>se the prompt, regenerate the resource and verify the final material before use. This approach makes AI use more deliberate, transparent and pedagogically responsible.</w:t>
      </w:r>
    </w:p>
    <w:p w:rsidR="000F76DA" w:rsidRPr="00D70631" w:rsidRDefault="000F76DA" w:rsidP="00D70631">
      <w:pPr>
        <w:spacing w:line="360" w:lineRule="auto"/>
        <w:rPr>
          <w:rFonts w:cs="Times New Roman"/>
          <w:szCs w:val="24"/>
        </w:rPr>
      </w:pP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lastRenderedPageBreak/>
        <w:t>9. Reflective Paragraph: Critical Evaluation of A</w:t>
      </w:r>
      <w:r w:rsidRPr="00D70631">
        <w:rPr>
          <w:rFonts w:ascii="Times New Roman" w:hAnsi="Times New Roman" w:cs="Times New Roman"/>
          <w:sz w:val="24"/>
          <w:szCs w:val="24"/>
        </w:rPr>
        <w:t>I in Education</w:t>
      </w:r>
    </w:p>
    <w:p w:rsidR="000F76DA" w:rsidRPr="00D70631" w:rsidRDefault="002A28D8" w:rsidP="00D70631">
      <w:pPr>
        <w:spacing w:line="360" w:lineRule="auto"/>
        <w:rPr>
          <w:rFonts w:cs="Times New Roman"/>
          <w:szCs w:val="24"/>
        </w:rPr>
      </w:pPr>
      <w:r w:rsidRPr="00D70631">
        <w:rPr>
          <w:rFonts w:cs="Times New Roman"/>
          <w:szCs w:val="24"/>
        </w:rPr>
        <w:t xml:space="preserve">Critical evaluation of AI in education is essential because fluent language can create an impression of authority even when a response contains omissions, oversimplifications or inaccuracies. Teachers therefore need to evaluate AI-generated </w:t>
      </w:r>
      <w:r w:rsidRPr="00D70631">
        <w:rPr>
          <w:rFonts w:cs="Times New Roman"/>
          <w:szCs w:val="24"/>
        </w:rPr>
        <w:t>resources for curriculum alignment, scientific accuracy, age appropriateness, bias, accessibility and classroom practicality. AI can save time in generating first drafts, but professional judgement remains necessary to verify content and adapt it to learne</w:t>
      </w:r>
      <w:r w:rsidRPr="00D70631">
        <w:rPr>
          <w:rFonts w:cs="Times New Roman"/>
          <w:szCs w:val="24"/>
        </w:rPr>
        <w:t>rs. The practicum showed that a teacher should neither accept an AI response uncritically nor reject AI simply because it can make mistakes. A responsible approach is to use clear prompts, examine the output, verify important claims against reliable source</w:t>
      </w:r>
      <w:r w:rsidRPr="00D70631">
        <w:rPr>
          <w:rFonts w:cs="Times New Roman"/>
          <w:szCs w:val="24"/>
        </w:rPr>
        <w:t>s, revise where necessary and retain responsibility for the final educational resource.</w:t>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10. Personal Learning</w:t>
      </w:r>
    </w:p>
    <w:p w:rsidR="000F76DA" w:rsidRPr="00D70631" w:rsidRDefault="002A28D8" w:rsidP="00D70631">
      <w:pPr>
        <w:spacing w:line="360" w:lineRule="auto"/>
        <w:rPr>
          <w:rFonts w:cs="Times New Roman"/>
          <w:szCs w:val="24"/>
        </w:rPr>
      </w:pPr>
      <w:r w:rsidRPr="00D70631">
        <w:rPr>
          <w:rFonts w:cs="Times New Roman"/>
          <w:szCs w:val="24"/>
        </w:rPr>
        <w:t>The main personal learning from this activity was that the quality of an AI-generated educational resource depends strongly on the quality and spe</w:t>
      </w:r>
      <w:r w:rsidRPr="00D70631">
        <w:rPr>
          <w:rFonts w:cs="Times New Roman"/>
          <w:szCs w:val="24"/>
        </w:rPr>
        <w:t>cificity of the instructions. A concise prompt can produce a useful starting point, but a revised prompt can guide the AI towards clearer learning outcomes, appropriate depth and more accurate terminology. The activity also strengthened the understanding t</w:t>
      </w:r>
      <w:r w:rsidRPr="00D70631">
        <w:rPr>
          <w:rFonts w:cs="Times New Roman"/>
          <w:szCs w:val="24"/>
        </w:rPr>
        <w:t>hat teacher expertise is necessary at every stage: planning the purpose, judging the output, checking scientific accuracy, identifying possible bias, improving the prompt and deciding whether the final resource is appropriate for learners.</w:t>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11. References</w:t>
      </w:r>
    </w:p>
    <w:p w:rsidR="000F76DA" w:rsidRPr="00D70631" w:rsidRDefault="002A28D8" w:rsidP="00D70631">
      <w:pPr>
        <w:spacing w:line="360" w:lineRule="auto"/>
        <w:rPr>
          <w:rFonts w:cs="Times New Roman"/>
          <w:szCs w:val="24"/>
        </w:rPr>
      </w:pPr>
      <w:r w:rsidRPr="00D70631">
        <w:rPr>
          <w:rFonts w:cs="Times New Roman"/>
          <w:szCs w:val="24"/>
        </w:rPr>
        <w:t>C</w:t>
      </w:r>
      <w:r w:rsidRPr="00D70631">
        <w:rPr>
          <w:rFonts w:cs="Times New Roman"/>
          <w:szCs w:val="24"/>
        </w:rPr>
        <w:t>ouncil for the Indian School Certificate Examinations (CISCE). ICSE Biology syllabus and related Biology curriculum material.</w:t>
      </w:r>
      <w:r w:rsidR="00304467" w:rsidRPr="00D70631">
        <w:rPr>
          <w:rFonts w:cs="Times New Roman"/>
          <w:szCs w:val="24"/>
        </w:rPr>
        <w:t xml:space="preserve"> Official CISCE publications. </w:t>
      </w:r>
    </w:p>
    <w:p w:rsidR="000F76DA" w:rsidRPr="00D70631" w:rsidRDefault="002A28D8" w:rsidP="00D70631">
      <w:pPr>
        <w:spacing w:line="360" w:lineRule="auto"/>
        <w:rPr>
          <w:rFonts w:cs="Times New Roman"/>
          <w:szCs w:val="24"/>
        </w:rPr>
      </w:pPr>
      <w:r w:rsidRPr="00D70631">
        <w:rPr>
          <w:rFonts w:cs="Times New Roman"/>
          <w:szCs w:val="24"/>
        </w:rPr>
        <w:t>Council for the Indian School Certificate Examinations (CISCE). Bi</w:t>
      </w:r>
      <w:r w:rsidRPr="00D70631">
        <w:rPr>
          <w:rFonts w:cs="Times New Roman"/>
          <w:szCs w:val="24"/>
        </w:rPr>
        <w:t>ology curriculum material covering the Excretory System and Nervous System. Official CISCE p</w:t>
      </w:r>
      <w:r w:rsidR="00304467" w:rsidRPr="00D70631">
        <w:rPr>
          <w:rFonts w:cs="Times New Roman"/>
          <w:szCs w:val="24"/>
        </w:rPr>
        <w:t xml:space="preserve">ublication. </w:t>
      </w:r>
    </w:p>
    <w:p w:rsidR="000F76DA" w:rsidRPr="00D70631" w:rsidRDefault="002A28D8" w:rsidP="00D70631">
      <w:pPr>
        <w:pStyle w:val="Heading1"/>
        <w:spacing w:line="360" w:lineRule="auto"/>
        <w:rPr>
          <w:rFonts w:ascii="Times New Roman" w:hAnsi="Times New Roman" w:cs="Times New Roman"/>
          <w:sz w:val="24"/>
          <w:szCs w:val="24"/>
        </w:rPr>
      </w:pPr>
      <w:r w:rsidRPr="00D70631">
        <w:rPr>
          <w:rFonts w:ascii="Times New Roman" w:hAnsi="Times New Roman" w:cs="Times New Roman"/>
          <w:sz w:val="24"/>
          <w:szCs w:val="24"/>
        </w:rPr>
        <w:t>12. Conclusion</w:t>
      </w:r>
    </w:p>
    <w:p w:rsidR="000F76DA" w:rsidRPr="00D70631" w:rsidRDefault="002A28D8" w:rsidP="00D70631">
      <w:pPr>
        <w:spacing w:line="360" w:lineRule="auto"/>
        <w:rPr>
          <w:rFonts w:cs="Times New Roman"/>
          <w:szCs w:val="24"/>
        </w:rPr>
      </w:pPr>
      <w:r w:rsidRPr="00D70631">
        <w:rPr>
          <w:rFonts w:cs="Times New Roman"/>
          <w:szCs w:val="24"/>
        </w:rPr>
        <w:t>The practicum demonstrates that effective use of generative AI in education requires more than obtaining a polished response. Teachers need to design purposeful prompts, inspec</w:t>
      </w:r>
      <w:r w:rsidRPr="00D70631">
        <w:rPr>
          <w:rFonts w:cs="Times New Roman"/>
          <w:szCs w:val="24"/>
        </w:rPr>
        <w:t xml:space="preserve">t outputs critically, verify important content, recognise limitations and revise prompts when weaknesses </w:t>
      </w:r>
      <w:r w:rsidRPr="00D70631">
        <w:rPr>
          <w:rFonts w:cs="Times New Roman"/>
          <w:szCs w:val="24"/>
        </w:rPr>
        <w:lastRenderedPageBreak/>
        <w:t>are identified. The comparison between the original and revised Excretory System lesson plans illustrates how prompt specificity can improve the useful</w:t>
      </w:r>
      <w:r w:rsidRPr="00D70631">
        <w:rPr>
          <w:rFonts w:cs="Times New Roman"/>
          <w:szCs w:val="24"/>
        </w:rPr>
        <w:t>ness and precision of an AI-generated resource while preserving the teacher's responsibility for the final classroom decision.</w:t>
      </w:r>
    </w:p>
    <w:sectPr w:rsidR="000F76DA" w:rsidRPr="00D70631"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28D8" w:rsidRDefault="002A28D8">
      <w:pPr>
        <w:spacing w:after="0" w:line="240" w:lineRule="auto"/>
      </w:pPr>
      <w:r>
        <w:separator/>
      </w:r>
    </w:p>
  </w:endnote>
  <w:endnote w:type="continuationSeparator" w:id="0">
    <w:p w:rsidR="002A28D8" w:rsidRDefault="002A2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76DA" w:rsidRDefault="002A28D8">
    <w:pPr>
      <w:pStyle w:val="Footer"/>
      <w:jc w:val="center"/>
    </w:pPr>
    <w:r>
      <w:rPr>
        <w:sz w:val="18"/>
      </w:rPr>
      <w:t>CS_AI_M2_1 | AI for Educators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28D8" w:rsidRDefault="002A28D8">
      <w:pPr>
        <w:spacing w:after="0" w:line="240" w:lineRule="auto"/>
      </w:pPr>
      <w:r>
        <w:separator/>
      </w:r>
    </w:p>
  </w:footnote>
  <w:footnote w:type="continuationSeparator" w:id="0">
    <w:p w:rsidR="002A28D8" w:rsidRDefault="002A2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6DA"/>
    <w:rsid w:val="0015074B"/>
    <w:rsid w:val="0029639D"/>
    <w:rsid w:val="002A28D8"/>
    <w:rsid w:val="00304467"/>
    <w:rsid w:val="00326F90"/>
    <w:rsid w:val="005F04DE"/>
    <w:rsid w:val="00AA1D8D"/>
    <w:rsid w:val="00B47730"/>
    <w:rsid w:val="00B9153D"/>
    <w:rsid w:val="00CB0664"/>
    <w:rsid w:val="00D70631"/>
    <w:rsid w:val="00EF18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0D430"/>
  <w14:defaultImageDpi w14:val="300"/>
  <w15:docId w15:val="{06B5670D-6DE4-4A13-91C5-8F982122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26125B-449D-4947-BF8F-0DD439550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21</Pages>
  <Words>3358</Words>
  <Characters>19145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Priti Purohit</cp:lastModifiedBy>
  <cp:revision>6</cp:revision>
  <dcterms:created xsi:type="dcterms:W3CDTF">2013-12-23T23:15:00Z</dcterms:created>
  <dcterms:modified xsi:type="dcterms:W3CDTF">2026-09-21T04:07:00Z</dcterms:modified>
  <cp:category/>
</cp:coreProperties>
</file>